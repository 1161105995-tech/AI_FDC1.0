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发票号码：RI-ABC-2026-0262</w:t>
      </w:r>
    </w:p>
    <w:p>
      <w:pPr>
        <w:spacing w:after="60"/>
      </w:pPr>
      <w:r>
        <w:t>开票日期：2026年8月13日</w:t>
      </w:r>
    </w:p>
    <w:p>
      <w:pPr>
        <w:spacing w:after="60"/>
      </w:pPr>
      <w:r>
        <w:t>相关合同编号：SC-ABC-2026-0262</w:t>
      </w:r>
    </w:p>
    <w:p>
      <w:pPr>
        <w:spacing w:after="60"/>
      </w:pPr>
      <w:r>
        <w:t>购买方：戴尔科技</w:t>
      </w:r>
    </w:p>
    <w:p>
      <w:pPr>
        <w:spacing w:after="60"/>
      </w:pPr>
      <w:r>
        <w:t>统一社会信用代码：914403006404134929</w:t>
      </w:r>
    </w:p>
    <w:p>
      <w:pPr>
        <w:spacing w:after="60"/>
      </w:pPr>
      <w:r>
        <w:t>地址：广东省深圳市光明新区塘明大道12-10号</w:t>
      </w:r>
    </w:p>
    <w:p>
      <w:pPr>
        <w:spacing w:after="60"/>
      </w:pPr>
      <w:r>
        <w:t>电话：17587408757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银行账号：8798315513868076468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统一社会信用代码：914403007793496574</w:t>
      </w:r>
    </w:p>
    <w:p>
      <w:pPr>
        <w:spacing w:after="60"/>
      </w:pPr>
      <w:r>
        <w:t>地址：广东省深圳市南山区科技园路26号</w:t>
      </w:r>
    </w:p>
    <w:p>
      <w:pPr>
        <w:spacing w:after="60"/>
      </w:pPr>
      <w:r>
        <w:t>电话：17385616269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银行账号：4530642459767362160</w:t>
      </w:r>
    </w:p>
    <w:p>
      <w:pPr>
        <w:spacing w:after="60"/>
      </w:pPr>
      <w:r>
        <w:t>货物或应税劳务、服务名称：智能柜台</w:t>
      </w:r>
    </w:p>
    <w:p>
      <w:pPr>
        <w:spacing w:after="60"/>
      </w:pPr>
      <w:r>
        <w:t>规格型号：7482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单价：289027.93</w:t>
      </w:r>
    </w:p>
    <w:p>
      <w:pPr>
        <w:spacing w:after="60"/>
      </w:pPr>
      <w:r>
        <w:t>金额：2023195.54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税额：263015.42</w:t>
      </w:r>
    </w:p>
    <w:p>
      <w:pPr>
        <w:spacing w:after="60"/>
      </w:pPr>
      <w:r>
        <w:t>价税合计（大写）：贰佰贰拾捌陆仟贰佰壹拾零元玖角陆分</w:t>
      </w:r>
    </w:p>
    <w:p>
      <w:pPr>
        <w:spacing w:after="60"/>
      </w:pPr>
      <w:r>
        <w:t>价税合计（小写）：￥2286210.96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