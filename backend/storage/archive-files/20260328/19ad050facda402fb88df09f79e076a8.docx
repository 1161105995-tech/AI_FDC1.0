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凭证编号：PV-BDTD-2026-0345</w:t>
      </w:r>
    </w:p>
    <w:p>
      <w:pPr>
        <w:spacing w:after="60"/>
      </w:pPr>
      <w:r>
        <w:t>付款日期：2026年7月9日</w:t>
      </w:r>
    </w:p>
    <w:p>
      <w:pPr>
        <w:spacing w:after="60"/>
      </w:pPr>
      <w:r>
        <w:t>相关合同编号：PC-BDTD-2026-0345</w:t>
      </w:r>
    </w:p>
    <w:p>
      <w:pPr>
        <w:spacing w:after="60"/>
      </w:pPr>
      <w:r>
        <w:t>相关发票号码：PI-BDTD-2026-0345</w:t>
      </w:r>
    </w:p>
    <w:p>
      <w:pPr>
        <w:spacing w:after="60"/>
      </w:pPr>
      <w:r>
        <w:t>付款方：字节跳动</w:t>
      </w:r>
    </w:p>
    <w:p>
      <w:pPr>
        <w:spacing w:after="60"/>
      </w:pPr>
      <w:r>
        <w:t>统一社会信用代码：914403009491592852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银行账号：6699841145412500475</w:t>
      </w:r>
    </w:p>
    <w:p>
      <w:pPr>
        <w:spacing w:after="60"/>
      </w:pPr>
      <w:r>
        <w:t>收款方：拼多多</w:t>
      </w:r>
    </w:p>
    <w:p>
      <w:pPr>
        <w:spacing w:after="60"/>
      </w:pPr>
      <w:r>
        <w:t>统一社会信用代码：914403004389437891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银行账号：5788183527476023950</w:t>
      </w:r>
    </w:p>
    <w:p>
      <w:pPr>
        <w:spacing w:after="60"/>
      </w:pPr>
      <w:r>
        <w:t>付款金额：人民币2263004.33元（大写：贰佰贰拾陆叁仟零肆元叁角叁分）</w:t>
      </w:r>
    </w:p>
    <w:p>
      <w:pPr>
        <w:spacing w:after="60"/>
      </w:pPr>
      <w:r>
        <w:t>付款用途：采购货款（合同编号：PC-BDTD-2026-0345）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转账凭证号：19434002232049894011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付款方（盖章）：字节跳动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日期：2026年7月9日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