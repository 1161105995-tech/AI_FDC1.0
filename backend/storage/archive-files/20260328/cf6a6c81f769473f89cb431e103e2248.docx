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发票号码：RI-XM-2026-0222</w:t>
      </w:r>
    </w:p>
    <w:p>
      <w:pPr>
        <w:spacing w:after="60"/>
      </w:pPr>
      <w:r>
        <w:t>开票日期：2026年4月9日</w:t>
      </w:r>
    </w:p>
    <w:p>
      <w:pPr>
        <w:spacing w:after="60"/>
      </w:pPr>
      <w:r>
        <w:t>相关合同编号：SC-XM-2026-0222</w:t>
      </w:r>
    </w:p>
    <w:p>
      <w:pPr>
        <w:spacing w:after="60"/>
      </w:pPr>
      <w:r>
        <w:t>购买方：亚马逊公司</w:t>
      </w:r>
    </w:p>
    <w:p>
      <w:pPr>
        <w:spacing w:after="60"/>
      </w:pPr>
      <w:r>
        <w:t>统一社会信用代码：914403003302707589</w:t>
      </w:r>
    </w:p>
    <w:p>
      <w:pPr>
        <w:spacing w:after="60"/>
      </w:pPr>
      <w:r>
        <w:t>地址：广东省深圳市光明新区塘明大道2-8号</w:t>
      </w:r>
    </w:p>
    <w:p>
      <w:pPr>
        <w:spacing w:after="60"/>
      </w:pPr>
      <w:r>
        <w:t>电话：19811644431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银行账号：6453719538335412379</w:t>
      </w:r>
    </w:p>
    <w:p>
      <w:pPr>
        <w:spacing w:after="60"/>
      </w:pPr>
      <w:r>
        <w:t>销售方：小米集团</w:t>
      </w:r>
    </w:p>
    <w:p>
      <w:pPr>
        <w:spacing w:after="60"/>
      </w:pPr>
      <w:r>
        <w:t>统一社会信用代码：914403007960767992</w:t>
      </w:r>
    </w:p>
    <w:p>
      <w:pPr>
        <w:spacing w:after="60"/>
      </w:pPr>
      <w:r>
        <w:t>地址：广东省深圳市南山区科技园路67号</w:t>
      </w:r>
    </w:p>
    <w:p>
      <w:pPr>
        <w:spacing w:after="60"/>
      </w:pPr>
      <w:r>
        <w:t>电话：16775206440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银行账号：8397046659060697829</w:t>
      </w:r>
    </w:p>
    <w:p>
      <w:pPr>
        <w:spacing w:after="60"/>
      </w:pPr>
      <w:r>
        <w:t>货物或应税劳务、服务名称：传感器</w:t>
      </w:r>
    </w:p>
    <w:p>
      <w:pPr>
        <w:spacing w:after="60"/>
      </w:pPr>
      <w:r>
        <w:t>规格型号：4315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数量：18</w:t>
      </w:r>
    </w:p>
    <w:p>
      <w:pPr>
        <w:spacing w:after="60"/>
      </w:pPr>
      <w:r>
        <w:t>单价：116041.71</w:t>
      </w:r>
    </w:p>
    <w:p>
      <w:pPr>
        <w:spacing w:after="60"/>
      </w:pPr>
      <w:r>
        <w:t>金额：2436875.86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税额：316793.86</w:t>
      </w:r>
    </w:p>
    <w:p>
      <w:pPr>
        <w:spacing w:after="60"/>
      </w:pPr>
      <w:r>
        <w:t>价税合计（大写）：贰佰柒拾伍叁仟陆佰陆拾玖元柒角贰分</w:t>
      </w:r>
    </w:p>
    <w:p>
      <w:pPr>
        <w:spacing w:after="60"/>
      </w:pPr>
      <w:r>
        <w:t>价税合计（小写）：￥2753669.72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销售方（盖章）：小米集团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