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发票号码：RI-MT-2026-0257</w:t>
      </w:r>
    </w:p>
    <w:p>
      <w:pPr>
        <w:spacing w:after="60"/>
      </w:pPr>
      <w:r>
        <w:t>开票日期：2026年7月13日</w:t>
      </w:r>
    </w:p>
    <w:p>
      <w:pPr>
        <w:spacing w:after="60"/>
      </w:pPr>
      <w:r>
        <w:t>相关合同编号：SC-MT-2026-0257</w:t>
      </w:r>
    </w:p>
    <w:p>
      <w:pPr>
        <w:spacing w:after="60"/>
      </w:pPr>
      <w:r>
        <w:t>购买方：拼多多</w:t>
      </w:r>
    </w:p>
    <w:p>
      <w:pPr>
        <w:spacing w:after="60"/>
      </w:pPr>
      <w:r>
        <w:t>统一社会信用代码：914403006569401103</w:t>
      </w:r>
    </w:p>
    <w:p>
      <w:pPr>
        <w:spacing w:after="60"/>
      </w:pPr>
      <w:r>
        <w:t>地址：广东省深圳市光明新区塘明大道7-6号</w:t>
      </w:r>
    </w:p>
    <w:p>
      <w:pPr>
        <w:spacing w:after="60"/>
      </w:pPr>
      <w:r>
        <w:t>电话：14431239545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银行账号：5678927697306208608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统一社会信用代码：914403009623730979</w:t>
      </w:r>
    </w:p>
    <w:p>
      <w:pPr>
        <w:spacing w:after="60"/>
      </w:pPr>
      <w:r>
        <w:t>地址：广东省深圳市南山区科技园路51号</w:t>
      </w:r>
    </w:p>
    <w:p>
      <w:pPr>
        <w:spacing w:after="60"/>
      </w:pPr>
      <w:r>
        <w:t>电话：13527299571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银行账号：7549736186456929801</w:t>
      </w:r>
    </w:p>
    <w:p>
      <w:pPr>
        <w:spacing w:after="60"/>
      </w:pPr>
      <w:r>
        <w:t>货物或应税劳务、服务名称：旅游预订平台</w:t>
      </w:r>
    </w:p>
    <w:p>
      <w:pPr>
        <w:spacing w:after="60"/>
      </w:pPr>
      <w:r>
        <w:t>规格型号：6617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单价：129815.21</w:t>
      </w:r>
    </w:p>
    <w:p>
      <w:pPr>
        <w:spacing w:after="60"/>
      </w:pPr>
      <w:r>
        <w:t>金额：3894456.24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税额：506279.31</w:t>
      </w:r>
    </w:p>
    <w:p>
      <w:pPr>
        <w:spacing w:after="60"/>
      </w:pPr>
      <w:r>
        <w:t>价税合计（大写）：肆佰肆拾零柒佰叁拾伍元伍角伍分</w:t>
      </w:r>
    </w:p>
    <w:p>
      <w:pPr>
        <w:spacing w:after="60"/>
      </w:pPr>
      <w:r>
        <w:t>价税合计（小写）：￥4400735.55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