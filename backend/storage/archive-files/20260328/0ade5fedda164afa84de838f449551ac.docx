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发票号码：RI-C-2026-0391</w:t>
      </w:r>
    </w:p>
    <w:p>
      <w:pPr>
        <w:spacing w:after="60"/>
      </w:pPr>
      <w:r>
        <w:t>开票日期：2026年6月22日</w:t>
      </w:r>
    </w:p>
    <w:p>
      <w:pPr>
        <w:spacing w:after="60"/>
      </w:pPr>
      <w:r>
        <w:t>相关合同编号：SC-C-2026-0391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统一社会信用代码：914403005431379601</w:t>
      </w:r>
    </w:p>
    <w:p>
      <w:pPr>
        <w:spacing w:after="60"/>
      </w:pPr>
      <w:r>
        <w:t>地址：广东省深圳市光明新区塘明大道4-10号</w:t>
      </w:r>
    </w:p>
    <w:p>
      <w:pPr>
        <w:spacing w:after="60"/>
      </w:pPr>
      <w:r>
        <w:t>电话：14723391476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银行账号：3329692425556371915</w:t>
      </w:r>
    </w:p>
    <w:p>
      <w:pPr>
        <w:spacing w:after="60"/>
      </w:pPr>
      <w:r>
        <w:t>销售方：花旗集团</w:t>
      </w:r>
    </w:p>
    <w:p>
      <w:pPr>
        <w:spacing w:after="60"/>
      </w:pPr>
      <w:r>
        <w:t>统一社会信用代码：914403003660713903</w:t>
      </w:r>
    </w:p>
    <w:p>
      <w:pPr>
        <w:spacing w:after="60"/>
      </w:pPr>
      <w:r>
        <w:t>地址：广东省深圳市南山区科技园路98号</w:t>
      </w:r>
    </w:p>
    <w:p>
      <w:pPr>
        <w:spacing w:after="60"/>
      </w:pPr>
      <w:r>
        <w:t>电话：18839660448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银行账号：8464975461154468254</w:t>
      </w:r>
    </w:p>
    <w:p>
      <w:pPr>
        <w:spacing w:after="60"/>
      </w:pPr>
      <w:r>
        <w:t>货物或应税劳务、服务名称：智能柜台</w:t>
      </w:r>
    </w:p>
    <w:p>
      <w:pPr>
        <w:spacing w:after="60"/>
      </w:pPr>
      <w:r>
        <w:t>规格型号：2485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数量：9</w:t>
      </w:r>
    </w:p>
    <w:p>
      <w:pPr>
        <w:spacing w:after="60"/>
      </w:pPr>
      <w:r>
        <w:t>单价：109635.06</w:t>
      </w:r>
    </w:p>
    <w:p>
      <w:pPr>
        <w:spacing w:after="60"/>
      </w:pPr>
      <w:r>
        <w:t>金额：3508322.04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税额：456081.87</w:t>
      </w:r>
    </w:p>
    <w:p>
      <w:pPr>
        <w:spacing w:after="60"/>
      </w:pPr>
      <w:r>
        <w:t>价税合计（大写）：叁佰玖拾陆肆仟肆佰零叁元玖角壹分</w:t>
      </w:r>
    </w:p>
    <w:p>
      <w:pPr>
        <w:spacing w:after="60"/>
      </w:pPr>
      <w:r>
        <w:t>价税合计（小写）：￥3964403.91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销售方（盖章）：花旗集团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