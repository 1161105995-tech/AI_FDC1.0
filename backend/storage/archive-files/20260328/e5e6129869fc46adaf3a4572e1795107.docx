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发票号码：PI-HP-2026-0458</w:t>
      </w:r>
    </w:p>
    <w:p>
      <w:pPr>
        <w:spacing w:after="60"/>
      </w:pPr>
      <w:r>
        <w:t>开票日期：2026年4月19日</w:t>
      </w:r>
    </w:p>
    <w:p>
      <w:pPr>
        <w:spacing w:after="60"/>
      </w:pPr>
      <w:r>
        <w:t>相关合同编号：PC-HP-2026-0458</w:t>
      </w:r>
    </w:p>
    <w:p>
      <w:pPr>
        <w:spacing w:after="60"/>
      </w:pPr>
      <w:r>
        <w:t>购买方：惠普公司</w:t>
      </w:r>
    </w:p>
    <w:p>
      <w:pPr>
        <w:spacing w:after="60"/>
      </w:pPr>
      <w:r>
        <w:t>统一社会信用代码：914403003655865061</w:t>
      </w:r>
    </w:p>
    <w:p>
      <w:pPr>
        <w:spacing w:after="60"/>
      </w:pPr>
      <w:r>
        <w:t>地址：广东省深圳市南山区科技园路37号</w:t>
      </w:r>
    </w:p>
    <w:p>
      <w:pPr>
        <w:spacing w:after="60"/>
      </w:pPr>
      <w:r>
        <w:t>电话：15444459801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银行账号：4522563571683969502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统一社会信用代码：914403008663743960</w:t>
      </w:r>
    </w:p>
    <w:p>
      <w:pPr>
        <w:spacing w:after="60"/>
      </w:pPr>
      <w:r>
        <w:t>地址：广东省深圳市光明新区塘明大道9-8号</w:t>
      </w:r>
    </w:p>
    <w:p>
      <w:pPr>
        <w:spacing w:after="60"/>
      </w:pPr>
      <w:r>
        <w:t>电话：16694195240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银行账号：3942770705383816324</w:t>
      </w:r>
    </w:p>
    <w:p>
      <w:pPr>
        <w:spacing w:after="60"/>
      </w:pPr>
      <w:r>
        <w:t>货物或应税劳务、服务名称：接触网设备</w:t>
      </w:r>
    </w:p>
    <w:p>
      <w:pPr>
        <w:spacing w:after="60"/>
      </w:pPr>
      <w:r>
        <w:t>规格型号：5137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数量：8</w:t>
      </w:r>
    </w:p>
    <w:p>
      <w:pPr>
        <w:spacing w:after="60"/>
      </w:pPr>
      <w:r>
        <w:t>单价：45053.38</w:t>
      </w:r>
    </w:p>
    <w:p>
      <w:pPr>
        <w:spacing w:after="60"/>
      </w:pPr>
      <w:r>
        <w:t>金额：1396654.72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税额：181565.11</w:t>
      </w:r>
    </w:p>
    <w:p>
      <w:pPr>
        <w:spacing w:after="60"/>
      </w:pPr>
      <w:r>
        <w:t>价税合计（大写）：壹佰伍拾柒捌仟贰佰壹拾玖元捌角叁分</w:t>
      </w:r>
    </w:p>
    <w:p>
      <w:pPr>
        <w:spacing w:after="60"/>
      </w:pPr>
      <w:r>
        <w:t>价税合计（小写）：￥1578219.83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