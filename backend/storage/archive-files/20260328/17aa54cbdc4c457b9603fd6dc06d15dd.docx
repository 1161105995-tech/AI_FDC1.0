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发票号码：RI-DELL-2026-0229</w:t>
      </w:r>
    </w:p>
    <w:p>
      <w:pPr>
        <w:spacing w:after="60"/>
      </w:pPr>
      <w:r>
        <w:t>开票日期：2026年7月3日</w:t>
      </w:r>
    </w:p>
    <w:p>
      <w:pPr>
        <w:spacing w:after="60"/>
      </w:pPr>
      <w:r>
        <w:t>相关合同编号：SC-DELL-2026-0229</w:t>
      </w:r>
    </w:p>
    <w:p>
      <w:pPr>
        <w:spacing w:after="60"/>
      </w:pPr>
      <w:r>
        <w:t>购买方：宝马集团</w:t>
      </w:r>
    </w:p>
    <w:p>
      <w:pPr>
        <w:spacing w:after="60"/>
      </w:pPr>
      <w:r>
        <w:t>统一社会信用代码：914403007749086628</w:t>
      </w:r>
    </w:p>
    <w:p>
      <w:pPr>
        <w:spacing w:after="60"/>
      </w:pPr>
      <w:r>
        <w:t>地址：广东省深圳市光明新区塘明大道5-3号</w:t>
      </w:r>
    </w:p>
    <w:p>
      <w:pPr>
        <w:spacing w:after="60"/>
      </w:pPr>
      <w:r>
        <w:t>电话：18599377520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银行账号：8406070968065997712</w:t>
      </w:r>
    </w:p>
    <w:p>
      <w:pPr>
        <w:spacing w:after="60"/>
      </w:pPr>
      <w:r>
        <w:t>销售方：戴尔科技</w:t>
      </w:r>
    </w:p>
    <w:p>
      <w:pPr>
        <w:spacing w:after="60"/>
      </w:pPr>
      <w:r>
        <w:t>统一社会信用代码：914403006759368668</w:t>
      </w:r>
    </w:p>
    <w:p>
      <w:pPr>
        <w:spacing w:after="60"/>
      </w:pPr>
      <w:r>
        <w:t>地址：广东省深圳市南山区科技园路85号</w:t>
      </w:r>
    </w:p>
    <w:p>
      <w:pPr>
        <w:spacing w:after="60"/>
      </w:pPr>
      <w:r>
        <w:t>电话：18552914889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银行账号：8537316196013451123</w:t>
      </w:r>
    </w:p>
    <w:p>
      <w:pPr>
        <w:spacing w:after="60"/>
      </w:pPr>
      <w:r>
        <w:t>货物或应税劳务、服务名称：工作站</w:t>
      </w:r>
    </w:p>
    <w:p>
      <w:pPr>
        <w:spacing w:after="60"/>
      </w:pPr>
      <w:r>
        <w:t>规格型号：8164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数量：42</w:t>
      </w:r>
    </w:p>
    <w:p>
      <w:pPr>
        <w:spacing w:after="60"/>
      </w:pPr>
      <w:r>
        <w:t>单价：973752.74</w:t>
      </w:r>
    </w:p>
    <w:p>
      <w:pPr>
        <w:spacing w:after="60"/>
      </w:pPr>
      <w:r>
        <w:t>金额：1947505.48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税额：253175.71</w:t>
      </w:r>
    </w:p>
    <w:p>
      <w:pPr>
        <w:spacing w:after="60"/>
      </w:pPr>
      <w:r>
        <w:t>价税合计（大写）：贰佰贰拾零陆佰捌拾壹元壹角玖分</w:t>
      </w:r>
    </w:p>
    <w:p>
      <w:pPr>
        <w:spacing w:after="60"/>
      </w:pPr>
      <w:r>
        <w:t>价税合计（小写）：￥2200681.19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销售方（盖章）：戴尔科技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