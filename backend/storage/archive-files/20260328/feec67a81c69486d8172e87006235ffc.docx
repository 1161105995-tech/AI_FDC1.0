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发票号码：RI-BA-2026-0360</w:t>
      </w:r>
    </w:p>
    <w:p>
      <w:pPr>
        <w:spacing w:after="60"/>
      </w:pPr>
      <w:r>
        <w:t>开票日期：2026年12月18日</w:t>
      </w:r>
    </w:p>
    <w:p>
      <w:pPr>
        <w:spacing w:after="60"/>
      </w:pPr>
      <w:r>
        <w:t>相关合同编号：SC-BA-2026-0360</w:t>
      </w:r>
    </w:p>
    <w:p>
      <w:pPr>
        <w:spacing w:after="60"/>
      </w:pPr>
      <w:r>
        <w:t>购买方：中国航天科技集团</w:t>
      </w:r>
    </w:p>
    <w:p>
      <w:pPr>
        <w:spacing w:after="60"/>
      </w:pPr>
      <w:r>
        <w:t>统一社会信用代码：914403007730346741</w:t>
      </w:r>
    </w:p>
    <w:p>
      <w:pPr>
        <w:spacing w:after="60"/>
      </w:pPr>
      <w:r>
        <w:t>地址：广东省深圳市光明新区塘明大道19-7号</w:t>
      </w:r>
    </w:p>
    <w:p>
      <w:pPr>
        <w:spacing w:after="60"/>
      </w:pPr>
      <w:r>
        <w:t>电话：18589946381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银行账号：8132362643309351557</w:t>
      </w:r>
    </w:p>
    <w:p>
      <w:pPr>
        <w:spacing w:after="60"/>
      </w:pPr>
      <w:r>
        <w:t>销售方：波音公司</w:t>
      </w:r>
    </w:p>
    <w:p>
      <w:pPr>
        <w:spacing w:after="60"/>
      </w:pPr>
      <w:r>
        <w:t>统一社会信用代码：914403005562191051</w:t>
      </w:r>
    </w:p>
    <w:p>
      <w:pPr>
        <w:spacing w:after="60"/>
      </w:pPr>
      <w:r>
        <w:t>地址：广东省深圳市南山区科技园路93号</w:t>
      </w:r>
    </w:p>
    <w:p>
      <w:pPr>
        <w:spacing w:after="60"/>
      </w:pPr>
      <w:r>
        <w:t>电话：13799153078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银行账号：3855602317433465226</w:t>
      </w:r>
    </w:p>
    <w:p>
      <w:pPr>
        <w:spacing w:after="60"/>
      </w:pPr>
      <w:r>
        <w:t>货物或应税劳务、服务名称：战斗机</w:t>
      </w:r>
    </w:p>
    <w:p>
      <w:pPr>
        <w:spacing w:after="60"/>
      </w:pPr>
      <w:r>
        <w:t>规格型号：1155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数量：36</w:t>
      </w:r>
    </w:p>
    <w:p>
      <w:pPr>
        <w:spacing w:after="60"/>
      </w:pPr>
      <w:r>
        <w:t>单价：93582.45</w:t>
      </w:r>
    </w:p>
    <w:p>
      <w:pPr>
        <w:spacing w:after="60"/>
      </w:pPr>
      <w:r>
        <w:t>金额：1590901.73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税额：206817.22</w:t>
      </w:r>
    </w:p>
    <w:p>
      <w:pPr>
        <w:spacing w:after="60"/>
      </w:pPr>
      <w:r>
        <w:t>价税合计（大写）：壹佰柒拾玖柒仟柒佰壹拾捌元玖角伍分</w:t>
      </w:r>
    </w:p>
    <w:p>
      <w:pPr>
        <w:spacing w:after="60"/>
      </w:pPr>
      <w:r>
        <w:t>价税合计（小写）：￥1797718.95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销售方（盖章）：波音公司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