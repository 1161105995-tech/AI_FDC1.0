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发票号码：RI-BIDU-2026-0177</w:t>
      </w:r>
    </w:p>
    <w:p>
      <w:pPr>
        <w:spacing w:after="60"/>
      </w:pPr>
      <w:r>
        <w:t>开票日期：2026年2月24日</w:t>
      </w:r>
    </w:p>
    <w:p>
      <w:pPr>
        <w:spacing w:after="60"/>
      </w:pPr>
      <w:r>
        <w:t>相关合同编号：SC-BIDU-2026-0177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统一社会信用代码：914403004595101525</w:t>
      </w:r>
    </w:p>
    <w:p>
      <w:pPr>
        <w:spacing w:after="60"/>
      </w:pPr>
      <w:r>
        <w:t>地址：广东省深圳市光明新区塘明大道5-9号</w:t>
      </w:r>
    </w:p>
    <w:p>
      <w:pPr>
        <w:spacing w:after="60"/>
      </w:pPr>
      <w:r>
        <w:t>电话：13328131669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银行账号：8116582464762034595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统一社会信用代码：914403005797202609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电话：18618734948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银行账号：1897122275580987068</w:t>
      </w:r>
    </w:p>
    <w:p>
      <w:pPr>
        <w:spacing w:after="60"/>
      </w:pPr>
      <w:r>
        <w:t>货物或应税劳务、服务名称：激光雷达</w:t>
      </w:r>
    </w:p>
    <w:p>
      <w:pPr>
        <w:spacing w:after="60"/>
      </w:pPr>
      <w:r>
        <w:t>规格型号：6860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单价：79664.09</w:t>
      </w:r>
    </w:p>
    <w:p>
      <w:pPr>
        <w:spacing w:after="60"/>
      </w:pPr>
      <w:r>
        <w:t>金额：876304.98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税额：113919.65</w:t>
      </w:r>
    </w:p>
    <w:p>
      <w:pPr>
        <w:spacing w:after="60"/>
      </w:pPr>
      <w:r>
        <w:t>价税合计（大写）：玖拾玖零贰佰贰拾肆元陆角叁分</w:t>
      </w:r>
    </w:p>
    <w:p>
      <w:pPr>
        <w:spacing w:after="60"/>
      </w:pPr>
      <w:r>
        <w:t>价税合计（小写）：￥990224.63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