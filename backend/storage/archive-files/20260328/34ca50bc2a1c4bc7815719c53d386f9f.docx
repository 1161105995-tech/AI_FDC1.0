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发票号码：RI-GS-2026-0454</w:t>
      </w:r>
    </w:p>
    <w:p>
      <w:pPr>
        <w:spacing w:after="60"/>
      </w:pPr>
      <w:r>
        <w:t>开票日期：2026年4月2日</w:t>
      </w:r>
    </w:p>
    <w:p>
      <w:pPr>
        <w:spacing w:after="60"/>
      </w:pPr>
      <w:r>
        <w:t>相关合同编号：SC-GS-2026-0454</w:t>
      </w:r>
    </w:p>
    <w:p>
      <w:pPr>
        <w:spacing w:after="60"/>
      </w:pPr>
      <w:r>
        <w:t>购买方：德意志银行</w:t>
      </w:r>
    </w:p>
    <w:p>
      <w:pPr>
        <w:spacing w:after="60"/>
      </w:pPr>
      <w:r>
        <w:t>统一社会信用代码：914403009876645415</w:t>
      </w:r>
    </w:p>
    <w:p>
      <w:pPr>
        <w:spacing w:after="60"/>
      </w:pPr>
      <w:r>
        <w:t>地址：广东省深圳市光明新区塘明大道13-7号</w:t>
      </w:r>
    </w:p>
    <w:p>
      <w:pPr>
        <w:spacing w:after="60"/>
      </w:pPr>
      <w:r>
        <w:t>电话：17196934500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银行账号：1020494725727430164</w:t>
      </w:r>
    </w:p>
    <w:p>
      <w:pPr>
        <w:spacing w:after="60"/>
      </w:pPr>
      <w:r>
        <w:t>销售方：高盛集团</w:t>
      </w:r>
    </w:p>
    <w:p>
      <w:pPr>
        <w:spacing w:after="60"/>
      </w:pPr>
      <w:r>
        <w:t>统一社会信用代码：914403009413329354</w:t>
      </w:r>
    </w:p>
    <w:p>
      <w:pPr>
        <w:spacing w:after="60"/>
      </w:pPr>
      <w:r>
        <w:t>地址：广东省深圳市南山区科技园路17号</w:t>
      </w:r>
    </w:p>
    <w:p>
      <w:pPr>
        <w:spacing w:after="60"/>
      </w:pPr>
      <w:r>
        <w:t>电话：14599512264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银行账号：2804544611069403538</w:t>
      </w:r>
    </w:p>
    <w:p>
      <w:pPr>
        <w:spacing w:after="60"/>
      </w:pPr>
      <w:r>
        <w:t>货物或应税劳务、服务名称：并购咨询系统</w:t>
      </w:r>
    </w:p>
    <w:p>
      <w:pPr>
        <w:spacing w:after="60"/>
      </w:pPr>
      <w:r>
        <w:t>规格型号：6635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数量：34</w:t>
      </w:r>
    </w:p>
    <w:p>
      <w:pPr>
        <w:spacing w:after="60"/>
      </w:pPr>
      <w:r>
        <w:t>单价：18764.79</w:t>
      </w:r>
    </w:p>
    <w:p>
      <w:pPr>
        <w:spacing w:after="60"/>
      </w:pPr>
      <w:r>
        <w:t>金额：938239.68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税额：121971.16</w:t>
      </w:r>
    </w:p>
    <w:p>
      <w:pPr>
        <w:spacing w:after="60"/>
      </w:pPr>
      <w:r>
        <w:t>价税合计（大写）：壹佰零陆零贰佰壹拾零元捌角肆分</w:t>
      </w:r>
    </w:p>
    <w:p>
      <w:pPr>
        <w:spacing w:after="60"/>
      </w:pPr>
      <w:r>
        <w:t>价税合计（小写）：￥1060210.84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销售方（盖章）：高盛集团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