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发票号码：PI-JPM-2026-0143</w:t>
      </w:r>
    </w:p>
    <w:p>
      <w:pPr>
        <w:spacing w:after="60"/>
      </w:pPr>
      <w:r>
        <w:t>开票日期：2026年4月7日</w:t>
      </w:r>
    </w:p>
    <w:p>
      <w:pPr>
        <w:spacing w:after="60"/>
      </w:pPr>
      <w:r>
        <w:t>相关合同编号：PC-JPM-2026-0143</w:t>
      </w:r>
    </w:p>
    <w:p>
      <w:pPr>
        <w:spacing w:after="60"/>
      </w:pPr>
      <w:r>
        <w:t>购买方：摩根大通</w:t>
      </w:r>
    </w:p>
    <w:p>
      <w:pPr>
        <w:spacing w:after="60"/>
      </w:pPr>
      <w:r>
        <w:t>统一社会信用代码：914403004062667965</w:t>
      </w:r>
    </w:p>
    <w:p>
      <w:pPr>
        <w:spacing w:after="60"/>
      </w:pPr>
      <w:r>
        <w:t>地址：广东省深圳市南山区科技园路86号</w:t>
      </w:r>
    </w:p>
    <w:p>
      <w:pPr>
        <w:spacing w:after="60"/>
      </w:pPr>
      <w:r>
        <w:t>电话：15655894709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银行账号：4768926499179180513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统一社会信用代码：914403005702656113</w:t>
      </w:r>
    </w:p>
    <w:p>
      <w:pPr>
        <w:spacing w:after="60"/>
      </w:pPr>
      <w:r>
        <w:t>地址：广东省深圳市光明新区塘明大道13-6号</w:t>
      </w:r>
    </w:p>
    <w:p>
      <w:pPr>
        <w:spacing w:after="60"/>
      </w:pPr>
      <w:r>
        <w:t>电话：14462784945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银行账号：6649256855846444809</w:t>
      </w:r>
    </w:p>
    <w:p>
      <w:pPr>
        <w:spacing w:after="60"/>
      </w:pPr>
      <w:r>
        <w:t>货物或应税劳务、服务名称：导弹防御系统</w:t>
      </w:r>
    </w:p>
    <w:p>
      <w:pPr>
        <w:spacing w:after="60"/>
      </w:pPr>
      <w:r>
        <w:t>规格型号：5943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数量：16</w:t>
      </w:r>
    </w:p>
    <w:p>
      <w:pPr>
        <w:spacing w:after="60"/>
      </w:pPr>
      <w:r>
        <w:t>单价：27034.04</w:t>
      </w:r>
    </w:p>
    <w:p>
      <w:pPr>
        <w:spacing w:after="60"/>
      </w:pPr>
      <w:r>
        <w:t>金额：1351702.12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税额：175721.27</w:t>
      </w:r>
    </w:p>
    <w:p>
      <w:pPr>
        <w:spacing w:after="60"/>
      </w:pPr>
      <w:r>
        <w:t>价税合计（大写）：壹佰伍拾贰柒仟肆佰贰拾叁元叁角玖分</w:t>
      </w:r>
    </w:p>
    <w:p>
      <w:pPr>
        <w:spacing w:after="60"/>
      </w:pPr>
      <w:r>
        <w:t>价税合计（小写）：￥1527423.39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