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发票号码：RI-ABC-2026-0019</w:t>
      </w:r>
    </w:p>
    <w:p>
      <w:pPr>
        <w:spacing w:after="60"/>
      </w:pPr>
      <w:r>
        <w:t>开票日期：2026年11月1日</w:t>
      </w:r>
    </w:p>
    <w:p>
      <w:pPr>
        <w:spacing w:after="60"/>
      </w:pPr>
      <w:r>
        <w:t>相关合同编号：SC-ABC-2026-0019</w:t>
      </w:r>
    </w:p>
    <w:p>
      <w:pPr>
        <w:spacing w:after="60"/>
      </w:pPr>
      <w:r>
        <w:t>购买方：强生公司</w:t>
      </w:r>
    </w:p>
    <w:p>
      <w:pPr>
        <w:spacing w:after="60"/>
      </w:pPr>
      <w:r>
        <w:t>统一社会信用代码：914403007988208633</w:t>
      </w:r>
    </w:p>
    <w:p>
      <w:pPr>
        <w:spacing w:after="60"/>
      </w:pPr>
      <w:r>
        <w:t>地址：广东省深圳市光明新区塘明大道15-4号</w:t>
      </w:r>
    </w:p>
    <w:p>
      <w:pPr>
        <w:spacing w:after="60"/>
      </w:pPr>
      <w:r>
        <w:t>电话：13397848043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银行账号：4028837400991170696</w:t>
      </w:r>
    </w:p>
    <w:p>
      <w:pPr>
        <w:spacing w:after="60"/>
      </w:pPr>
      <w:r>
        <w:t>销售方：中国农业银行</w:t>
      </w:r>
    </w:p>
    <w:p>
      <w:pPr>
        <w:spacing w:after="60"/>
      </w:pPr>
      <w:r>
        <w:t>统一社会信用代码：914403002683140795</w:t>
      </w:r>
    </w:p>
    <w:p>
      <w:pPr>
        <w:spacing w:after="60"/>
      </w:pPr>
      <w:r>
        <w:t>地址：广东省深圳市南山区科技园路75号</w:t>
      </w:r>
    </w:p>
    <w:p>
      <w:pPr>
        <w:spacing w:after="60"/>
      </w:pPr>
      <w:r>
        <w:t>电话：19773444006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银行账号：7545450354798053232</w:t>
      </w:r>
    </w:p>
    <w:p>
      <w:pPr>
        <w:spacing w:after="60"/>
      </w:pPr>
      <w:r>
        <w:t>货物或应税劳务、服务名称：银行核心系统</w:t>
      </w:r>
    </w:p>
    <w:p>
      <w:pPr>
        <w:spacing w:after="60"/>
      </w:pPr>
      <w:r>
        <w:t>规格型号：1677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</w:t>
      </w:r>
    </w:p>
    <w:p>
      <w:pPr>
        <w:spacing w:after="60"/>
      </w:pPr>
      <w:r>
        <w:t>单价：43581.41</w:t>
      </w:r>
    </w:p>
    <w:p>
      <w:pPr>
        <w:spacing w:after="60"/>
      </w:pPr>
      <w:r>
        <w:t>金额：1568930.6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税额：203960.98</w:t>
      </w:r>
    </w:p>
    <w:p>
      <w:pPr>
        <w:spacing w:after="60"/>
      </w:pPr>
      <w:r>
        <w:t>价税合计（大写）：壹佰柒拾柒贰仟捌佰玖拾壹元伍角捌分</w:t>
      </w:r>
    </w:p>
    <w:p>
      <w:pPr>
        <w:spacing w:after="60"/>
      </w:pPr>
      <w:r>
        <w:t>价税合计（小写）：￥1772891.58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销售方（盖章）：中国农业银行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