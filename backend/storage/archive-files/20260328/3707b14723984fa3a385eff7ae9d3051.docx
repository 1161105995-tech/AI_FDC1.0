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发票号码：PI-ORCL-2026-0073</w:t>
      </w:r>
    </w:p>
    <w:p>
      <w:pPr>
        <w:spacing w:after="60"/>
      </w:pPr>
      <w:r>
        <w:t>开票日期：2026年4月2日</w:t>
      </w:r>
    </w:p>
    <w:p>
      <w:pPr>
        <w:spacing w:after="60"/>
      </w:pPr>
      <w:r>
        <w:t>相关合同编号：PC-ORCL-2026-0073</w:t>
      </w:r>
    </w:p>
    <w:p>
      <w:pPr>
        <w:spacing w:after="60"/>
      </w:pPr>
      <w:r>
        <w:t>购买方：甲骨文公司</w:t>
      </w:r>
    </w:p>
    <w:p>
      <w:pPr>
        <w:spacing w:after="60"/>
      </w:pPr>
      <w:r>
        <w:t>统一社会信用代码：914403009045777229</w:t>
      </w:r>
    </w:p>
    <w:p>
      <w:pPr>
        <w:spacing w:after="60"/>
      </w:pPr>
      <w:r>
        <w:t>地址：广东省深圳市南山区科技园路8号</w:t>
      </w:r>
    </w:p>
    <w:p>
      <w:pPr>
        <w:spacing w:after="60"/>
      </w:pPr>
      <w:r>
        <w:t>电话：15602127153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银行账号：5764187183775296114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统一社会信用代码：914403008848447156</w:t>
      </w:r>
    </w:p>
    <w:p>
      <w:pPr>
        <w:spacing w:after="60"/>
      </w:pPr>
      <w:r>
        <w:t>地址：广东省深圳市光明新区塘明大道11-3号</w:t>
      </w:r>
    </w:p>
    <w:p>
      <w:pPr>
        <w:spacing w:after="60"/>
      </w:pPr>
      <w:r>
        <w:t>电话：19468606694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银行账号：3523380908092274206</w:t>
      </w:r>
    </w:p>
    <w:p>
      <w:pPr>
        <w:spacing w:after="60"/>
      </w:pPr>
      <w:r>
        <w:t>货物或应税劳务、服务名称：车载计算平台</w:t>
      </w:r>
    </w:p>
    <w:p>
      <w:pPr>
        <w:spacing w:after="60"/>
      </w:pPr>
      <w:r>
        <w:t>规格型号：5627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数量：13</w:t>
      </w:r>
    </w:p>
    <w:p>
      <w:pPr>
        <w:spacing w:after="60"/>
      </w:pPr>
      <w:r>
        <w:t>单价：340687.78</w:t>
      </w:r>
    </w:p>
    <w:p>
      <w:pPr>
        <w:spacing w:after="60"/>
      </w:pPr>
      <w:r>
        <w:t>金额：1362751.13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税额：177157.65</w:t>
      </w:r>
    </w:p>
    <w:p>
      <w:pPr>
        <w:spacing w:after="60"/>
      </w:pPr>
      <w:r>
        <w:t>价税合计（大写）：壹佰伍拾叁玖仟玖佰零捌元柒角捌分</w:t>
      </w:r>
    </w:p>
    <w:p>
      <w:pPr>
        <w:spacing w:after="60"/>
      </w:pPr>
      <w:r>
        <w:t>价税合计（小写）：￥1539908.78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