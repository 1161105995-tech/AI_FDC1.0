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发票号码：RI-HP-2026-0016</w:t>
      </w:r>
    </w:p>
    <w:p>
      <w:pPr>
        <w:spacing w:after="60"/>
      </w:pPr>
      <w:r>
        <w:t>开票日期：2027年1月31日</w:t>
      </w:r>
    </w:p>
    <w:p>
      <w:pPr>
        <w:spacing w:after="60"/>
      </w:pPr>
      <w:r>
        <w:t>相关合同编号：SC-HP-2026-0016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统一社会信用代码：914403007796470985</w:t>
      </w:r>
    </w:p>
    <w:p>
      <w:pPr>
        <w:spacing w:after="60"/>
      </w:pPr>
      <w:r>
        <w:t>地址：广东省深圳市光明新区塘明大道11-5号</w:t>
      </w:r>
    </w:p>
    <w:p>
      <w:pPr>
        <w:spacing w:after="60"/>
      </w:pPr>
      <w:r>
        <w:t>电话：15735703362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银行账号：8781281199116903950</w:t>
      </w:r>
    </w:p>
    <w:p>
      <w:pPr>
        <w:spacing w:after="60"/>
      </w:pPr>
      <w:r>
        <w:t>销售方：惠普公司</w:t>
      </w:r>
    </w:p>
    <w:p>
      <w:pPr>
        <w:spacing w:after="60"/>
      </w:pPr>
      <w:r>
        <w:t>统一社会信用代码：914403006239421689</w:t>
      </w:r>
    </w:p>
    <w:p>
      <w:pPr>
        <w:spacing w:after="60"/>
      </w:pPr>
      <w:r>
        <w:t>地址：广东省深圳市南山区科技园路6号</w:t>
      </w:r>
    </w:p>
    <w:p>
      <w:pPr>
        <w:spacing w:after="60"/>
      </w:pPr>
      <w:r>
        <w:t>电话：15797414396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银行账号：8215769958887981444</w:t>
      </w:r>
    </w:p>
    <w:p>
      <w:pPr>
        <w:spacing w:after="60"/>
      </w:pPr>
      <w:r>
        <w:t>货物或应税劳务、服务名称：喷墨打印机</w:t>
      </w:r>
    </w:p>
    <w:p>
      <w:pPr>
        <w:spacing w:after="60"/>
      </w:pPr>
      <w:r>
        <w:t>规格型号：4114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单价：83191.95</w:t>
      </w:r>
    </w:p>
    <w:p>
      <w:pPr>
        <w:spacing w:after="60"/>
      </w:pPr>
      <w:r>
        <w:t>金额：1830222.86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税额：237928.97</w:t>
      </w:r>
    </w:p>
    <w:p>
      <w:pPr>
        <w:spacing w:after="60"/>
      </w:pPr>
      <w:r>
        <w:t>价税合计（大写）：贰佰零陆捌仟壹佰伍拾壹元捌角叁分</w:t>
      </w:r>
    </w:p>
    <w:p>
      <w:pPr>
        <w:spacing w:after="60"/>
      </w:pPr>
      <w:r>
        <w:t>价税合计（小写）：￥2068151.83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销售方（盖章）：惠普公司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