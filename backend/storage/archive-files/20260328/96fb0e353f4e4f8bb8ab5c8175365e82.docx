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发票号码：RI-AMZN-2026-0066</w:t>
      </w:r>
    </w:p>
    <w:p>
      <w:pPr>
        <w:spacing w:after="60"/>
      </w:pPr>
      <w:r>
        <w:t>开票日期：2026年5月13日</w:t>
      </w:r>
    </w:p>
    <w:p>
      <w:pPr>
        <w:spacing w:after="60"/>
      </w:pPr>
      <w:r>
        <w:t>相关合同编号：SC-AMZN-2026-0066</w:t>
      </w:r>
    </w:p>
    <w:p>
      <w:pPr>
        <w:spacing w:after="60"/>
      </w:pPr>
      <w:r>
        <w:t>购买方：字节跳动</w:t>
      </w:r>
    </w:p>
    <w:p>
      <w:pPr>
        <w:spacing w:after="60"/>
      </w:pPr>
      <w:r>
        <w:t>统一社会信用代码：914403005663077960</w:t>
      </w:r>
    </w:p>
    <w:p>
      <w:pPr>
        <w:spacing w:after="60"/>
      </w:pPr>
      <w:r>
        <w:t>地址：广东省深圳市光明新区塘明大道16-2号</w:t>
      </w:r>
    </w:p>
    <w:p>
      <w:pPr>
        <w:spacing w:after="60"/>
      </w:pPr>
      <w:r>
        <w:t>电话：13195390307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银行账号：5233265958420791382</w:t>
      </w:r>
    </w:p>
    <w:p>
      <w:pPr>
        <w:spacing w:after="60"/>
      </w:pPr>
      <w:r>
        <w:t>销售方：亚马逊公司</w:t>
      </w:r>
    </w:p>
    <w:p>
      <w:pPr>
        <w:spacing w:after="60"/>
      </w:pPr>
      <w:r>
        <w:t>统一社会信用代码：914403003011524880</w:t>
      </w:r>
    </w:p>
    <w:p>
      <w:pPr>
        <w:spacing w:after="60"/>
      </w:pPr>
      <w:r>
        <w:t>地址：广东省深圳市南山区科技园路57号</w:t>
      </w:r>
    </w:p>
    <w:p>
      <w:pPr>
        <w:spacing w:after="60"/>
      </w:pPr>
      <w:r>
        <w:t>电话：15282203749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银行账号：7132164167587358838</w:t>
      </w:r>
    </w:p>
    <w:p>
      <w:pPr>
        <w:spacing w:after="60"/>
      </w:pPr>
      <w:r>
        <w:t>货物或应税劳务、服务名称：网络安全设备</w:t>
      </w:r>
    </w:p>
    <w:p>
      <w:pPr>
        <w:spacing w:after="60"/>
      </w:pPr>
      <w:r>
        <w:t>规格型号：8403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数量：12</w:t>
      </w:r>
    </w:p>
    <w:p>
      <w:pPr>
        <w:spacing w:after="60"/>
      </w:pPr>
      <w:r>
        <w:t>单价：16945.47</w:t>
      </w:r>
    </w:p>
    <w:p>
      <w:pPr>
        <w:spacing w:after="60"/>
      </w:pPr>
      <w:r>
        <w:t>金额：643927.68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税额：83710.6</w:t>
      </w:r>
    </w:p>
    <w:p>
      <w:pPr>
        <w:spacing w:after="60"/>
      </w:pPr>
      <w:r>
        <w:t>价税合计（大写）：柒拾贰柒仟陆佰叁拾捌元贰角捌分</w:t>
      </w:r>
    </w:p>
    <w:p>
      <w:pPr>
        <w:spacing w:after="60"/>
      </w:pPr>
      <w:r>
        <w:t>价税合计（小写）：￥727638.28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销售方（盖章）：亚马逊公司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