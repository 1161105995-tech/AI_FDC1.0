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发票号码：RI-CREC-2026-0208</w:t>
      </w:r>
    </w:p>
    <w:p>
      <w:pPr>
        <w:spacing w:after="60"/>
      </w:pPr>
      <w:r>
        <w:t>开票日期：2026年10月6日</w:t>
      </w:r>
    </w:p>
    <w:p>
      <w:pPr>
        <w:spacing w:after="60"/>
      </w:pPr>
      <w:r>
        <w:t>相关合同编号：SC-CREC-2026-0208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统一社会信用代码：914403009977649302</w:t>
      </w:r>
    </w:p>
    <w:p>
      <w:pPr>
        <w:spacing w:after="60"/>
      </w:pPr>
      <w:r>
        <w:t>地址：广东省深圳市光明新区塘明大道19-1号</w:t>
      </w:r>
    </w:p>
    <w:p>
      <w:pPr>
        <w:spacing w:after="60"/>
      </w:pPr>
      <w:r>
        <w:t>电话：16502671007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银行账号：1055428418049695933</w:t>
      </w:r>
    </w:p>
    <w:p>
      <w:pPr>
        <w:spacing w:after="60"/>
      </w:pPr>
      <w:r>
        <w:t>销售方：中国中铁</w:t>
      </w:r>
    </w:p>
    <w:p>
      <w:pPr>
        <w:spacing w:after="60"/>
      </w:pPr>
      <w:r>
        <w:t>统一社会信用代码：914403007507304662</w:t>
      </w:r>
    </w:p>
    <w:p>
      <w:pPr>
        <w:spacing w:after="60"/>
      </w:pPr>
      <w:r>
        <w:t>地址：广东省深圳市南山区科技园路16号</w:t>
      </w:r>
    </w:p>
    <w:p>
      <w:pPr>
        <w:spacing w:after="60"/>
      </w:pPr>
      <w:r>
        <w:t>电话：18989213262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银行账号：1333371698517015187</w:t>
      </w:r>
    </w:p>
    <w:p>
      <w:pPr>
        <w:spacing w:after="60"/>
      </w:pPr>
      <w:r>
        <w:t>货物或应税劳务、服务名称：隧道掘进机</w:t>
      </w:r>
    </w:p>
    <w:p>
      <w:pPr>
        <w:spacing w:after="60"/>
      </w:pPr>
      <w:r>
        <w:t>规格型号：1223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数量：15</w:t>
      </w:r>
    </w:p>
    <w:p>
      <w:pPr>
        <w:spacing w:after="60"/>
      </w:pPr>
      <w:r>
        <w:t>单价：62990.28</w:t>
      </w:r>
    </w:p>
    <w:p>
      <w:pPr>
        <w:spacing w:after="60"/>
      </w:pPr>
      <w:r>
        <w:t>金额：3023533.3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税额：393059.33</w:t>
      </w:r>
    </w:p>
    <w:p>
      <w:pPr>
        <w:spacing w:after="60"/>
      </w:pPr>
      <w:r>
        <w:t>价税合计（大写）：叁佰肆拾壹陆仟伍佰玖拾贰元陆角叁分</w:t>
      </w:r>
    </w:p>
    <w:p>
      <w:pPr>
        <w:spacing w:after="60"/>
      </w:pPr>
      <w:r>
        <w:t>价税合计（小写）：￥3416592.63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销售方（盖章）：中国中铁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