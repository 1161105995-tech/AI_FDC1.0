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发票号码：PI-GE-2026-0300</w:t>
      </w:r>
    </w:p>
    <w:p>
      <w:pPr>
        <w:spacing w:after="60"/>
      </w:pPr>
      <w:r>
        <w:t>开票日期：2026年5月25日</w:t>
      </w:r>
    </w:p>
    <w:p>
      <w:pPr>
        <w:spacing w:after="60"/>
      </w:pPr>
      <w:r>
        <w:t>相关合同编号：PC-GE-2026-0300</w:t>
      </w:r>
    </w:p>
    <w:p>
      <w:pPr>
        <w:spacing w:after="60"/>
      </w:pPr>
      <w:r>
        <w:t>购买方：通用电气</w:t>
      </w:r>
    </w:p>
    <w:p>
      <w:pPr>
        <w:spacing w:after="60"/>
      </w:pPr>
      <w:r>
        <w:t>统一社会信用代码：914403008753214946</w:t>
      </w:r>
    </w:p>
    <w:p>
      <w:pPr>
        <w:spacing w:after="60"/>
      </w:pPr>
      <w:r>
        <w:t>地址：广东省深圳市南山区科技园路77号</w:t>
      </w:r>
    </w:p>
    <w:p>
      <w:pPr>
        <w:spacing w:after="60"/>
      </w:pPr>
      <w:r>
        <w:t>电话：16240626587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银行账号：1556476757369975568</w:t>
      </w:r>
    </w:p>
    <w:p>
      <w:pPr>
        <w:spacing w:after="60"/>
      </w:pPr>
      <w:r>
        <w:t>销售方：京东集团</w:t>
      </w:r>
    </w:p>
    <w:p>
      <w:pPr>
        <w:spacing w:after="60"/>
      </w:pPr>
      <w:r>
        <w:t>统一社会信用代码：914403001143367149</w:t>
      </w:r>
    </w:p>
    <w:p>
      <w:pPr>
        <w:spacing w:after="60"/>
      </w:pPr>
      <w:r>
        <w:t>地址：广东省深圳市光明新区塘明大道5-2号</w:t>
      </w:r>
    </w:p>
    <w:p>
      <w:pPr>
        <w:spacing w:after="60"/>
      </w:pPr>
      <w:r>
        <w:t>电话：18685503601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银行账号：6717370866732785718</w:t>
      </w:r>
    </w:p>
    <w:p>
      <w:pPr>
        <w:spacing w:after="60"/>
      </w:pPr>
      <w:r>
        <w:t>货物或应税劳务、服务名称：大数据分析工具</w:t>
      </w:r>
    </w:p>
    <w:p>
      <w:pPr>
        <w:spacing w:after="60"/>
      </w:pPr>
      <w:r>
        <w:t>规格型号：8601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数量：12</w:t>
      </w:r>
    </w:p>
    <w:p>
      <w:pPr>
        <w:spacing w:after="60"/>
      </w:pPr>
      <w:r>
        <w:t>单价：1032477.34</w:t>
      </w:r>
    </w:p>
    <w:p>
      <w:pPr>
        <w:spacing w:after="60"/>
      </w:pPr>
      <w:r>
        <w:t>金额：4129909.37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税额：536888.22</w:t>
      </w:r>
    </w:p>
    <w:p>
      <w:pPr>
        <w:spacing w:after="60"/>
      </w:pPr>
      <w:r>
        <w:t>价税合计（大写）：肆佰陆拾陆陆仟柒佰玖拾柒元伍角玖分</w:t>
      </w:r>
    </w:p>
    <w:p>
      <w:pPr>
        <w:spacing w:after="60"/>
      </w:pPr>
      <w:r>
        <w:t>价税合计（小写）：￥4666797.59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销售方（盖章）：京东集团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