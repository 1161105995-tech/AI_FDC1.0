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发票号码：PI-IBM-2026-0179</w:t>
      </w:r>
    </w:p>
    <w:p>
      <w:pPr>
        <w:spacing w:after="60"/>
      </w:pPr>
      <w:r>
        <w:t>开票日期：2026年8月30日</w:t>
      </w:r>
    </w:p>
    <w:p>
      <w:pPr>
        <w:spacing w:after="60"/>
      </w:pPr>
      <w:r>
        <w:t>相关合同编号：PC-IBM-2026-0179</w:t>
      </w:r>
    </w:p>
    <w:p>
      <w:pPr>
        <w:spacing w:after="60"/>
      </w:pPr>
      <w:r>
        <w:t>购买方：IBM</w:t>
      </w:r>
    </w:p>
    <w:p>
      <w:pPr>
        <w:spacing w:after="60"/>
      </w:pPr>
      <w:r>
        <w:t>统一社会信用代码：914403006874922245</w:t>
      </w:r>
    </w:p>
    <w:p>
      <w:pPr>
        <w:spacing w:after="60"/>
      </w:pPr>
      <w:r>
        <w:t>地址：广东省深圳市南山区科技园路51号</w:t>
      </w:r>
    </w:p>
    <w:p>
      <w:pPr>
        <w:spacing w:after="60"/>
      </w:pPr>
      <w:r>
        <w:t>电话：16420585252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银行账号：7326434444159346016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统一社会信用代码：914403002701468050</w:t>
      </w:r>
    </w:p>
    <w:p>
      <w:pPr>
        <w:spacing w:after="60"/>
      </w:pPr>
      <w:r>
        <w:t>地址：广东省深圳市光明新区塘明大道7-9号</w:t>
      </w:r>
    </w:p>
    <w:p>
      <w:pPr>
        <w:spacing w:after="60"/>
      </w:pPr>
      <w:r>
        <w:t>电话：18130800560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银行账号：6881901634278067398</w:t>
      </w:r>
    </w:p>
    <w:p>
      <w:pPr>
        <w:spacing w:after="60"/>
      </w:pPr>
      <w:r>
        <w:t>货物或应税劳务、服务名称：转向架</w:t>
      </w:r>
    </w:p>
    <w:p>
      <w:pPr>
        <w:spacing w:after="60"/>
      </w:pPr>
      <w:r>
        <w:t>规格型号：9372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单价：76744.71</w:t>
      </w:r>
    </w:p>
    <w:p>
      <w:pPr>
        <w:spacing w:after="60"/>
      </w:pPr>
      <w:r>
        <w:t>金额：3683746.11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税额：478886.99</w:t>
      </w:r>
    </w:p>
    <w:p>
      <w:pPr>
        <w:spacing w:after="60"/>
      </w:pPr>
      <w:r>
        <w:t>价税合计（大写）：肆佰壹拾陆贰仟陆佰叁拾叁元壹角</w:t>
      </w:r>
    </w:p>
    <w:p>
      <w:pPr>
        <w:spacing w:after="60"/>
      </w:pPr>
      <w:r>
        <w:t>价税合计（小写）：￥4162633.1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