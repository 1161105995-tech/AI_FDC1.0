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发票号码：PI-GOOGL-2026-0488</w:t>
      </w:r>
    </w:p>
    <w:p>
      <w:pPr>
        <w:spacing w:after="60"/>
      </w:pPr>
      <w:r>
        <w:t>开票日期：2026年9月10日</w:t>
      </w:r>
    </w:p>
    <w:p>
      <w:pPr>
        <w:spacing w:after="60"/>
      </w:pPr>
      <w:r>
        <w:t>相关合同编号：PC-GOOGL-2026-0488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统一社会信用代码：914403009912499605</w:t>
      </w:r>
    </w:p>
    <w:p>
      <w:pPr>
        <w:spacing w:after="60"/>
      </w:pPr>
      <w:r>
        <w:t>地址：广东省深圳市南山区科技园路41号</w:t>
      </w:r>
    </w:p>
    <w:p>
      <w:pPr>
        <w:spacing w:after="60"/>
      </w:pPr>
      <w:r>
        <w:t>电话：15562936149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银行账号：1832784262136913433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统一社会信用代码：914403004469583908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电话：15829862544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银行账号：5799498798928493900</w:t>
      </w:r>
    </w:p>
    <w:p>
      <w:pPr>
        <w:spacing w:after="60"/>
      </w:pPr>
      <w:r>
        <w:t>货物或应税劳务、服务名称：轨道材料</w:t>
      </w:r>
    </w:p>
    <w:p>
      <w:pPr>
        <w:spacing w:after="60"/>
      </w:pPr>
      <w:r>
        <w:t>规格型号：4301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单价：88368.19</w:t>
      </w:r>
    </w:p>
    <w:p>
      <w:pPr>
        <w:spacing w:after="60"/>
      </w:pPr>
      <w:r>
        <w:t>金额：4330041.41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税额：562905.38</w:t>
      </w:r>
    </w:p>
    <w:p>
      <w:pPr>
        <w:spacing w:after="60"/>
      </w:pPr>
      <w:r>
        <w:t>价税合计（大写）：肆佰捌拾玖贰仟玖佰肆拾陆元柒角玖分</w:t>
      </w:r>
    </w:p>
    <w:p>
      <w:pPr>
        <w:spacing w:after="60"/>
      </w:pPr>
      <w:r>
        <w:t>价税合计（小写）：￥4892946.79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