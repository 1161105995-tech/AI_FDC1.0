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发票号码：RI-CMCC-2026-0240</w:t>
      </w:r>
    </w:p>
    <w:p>
      <w:pPr>
        <w:spacing w:after="60"/>
      </w:pPr>
      <w:r>
        <w:t>开票日期：2026年9月13日</w:t>
      </w:r>
    </w:p>
    <w:p>
      <w:pPr>
        <w:spacing w:after="60"/>
      </w:pPr>
      <w:r>
        <w:t>相关合同编号：SC-CMCC-2026-0240</w:t>
      </w:r>
    </w:p>
    <w:p>
      <w:pPr>
        <w:spacing w:after="60"/>
      </w:pPr>
      <w:r>
        <w:t>购买方：宝马集团</w:t>
      </w:r>
    </w:p>
    <w:p>
      <w:pPr>
        <w:spacing w:after="60"/>
      </w:pPr>
      <w:r>
        <w:t>统一社会信用代码：914403001386674655</w:t>
      </w:r>
    </w:p>
    <w:p>
      <w:pPr>
        <w:spacing w:after="60"/>
      </w:pPr>
      <w:r>
        <w:t>地址：广东省深圳市光明新区塘明大道3-1号</w:t>
      </w:r>
    </w:p>
    <w:p>
      <w:pPr>
        <w:spacing w:after="60"/>
      </w:pPr>
      <w:r>
        <w:t>电话：17401236799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银行账号：9958212449731296467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统一社会信用代码：914403005680919800</w:t>
      </w:r>
    </w:p>
    <w:p>
      <w:pPr>
        <w:spacing w:after="60"/>
      </w:pPr>
      <w:r>
        <w:t>地址：广东省深圳市南山区科技园路76号</w:t>
      </w:r>
    </w:p>
    <w:p>
      <w:pPr>
        <w:spacing w:after="60"/>
      </w:pPr>
      <w:r>
        <w:t>电话：17589260975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银行账号：6471321243438913549</w:t>
      </w:r>
    </w:p>
    <w:p>
      <w:pPr>
        <w:spacing w:after="60"/>
      </w:pPr>
      <w:r>
        <w:t>货物或应税劳务、服务名称：信号测试设备</w:t>
      </w:r>
    </w:p>
    <w:p>
      <w:pPr>
        <w:spacing w:after="60"/>
      </w:pPr>
      <w:r>
        <w:t>规格型号：2690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数量：41</w:t>
      </w:r>
    </w:p>
    <w:p>
      <w:pPr>
        <w:spacing w:after="60"/>
      </w:pPr>
      <w:r>
        <w:t>单价：53729.22</w:t>
      </w:r>
    </w:p>
    <w:p>
      <w:pPr>
        <w:spacing w:after="60"/>
      </w:pPr>
      <w:r>
        <w:t>金额：2256627.11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税额：293361.52</w:t>
      </w:r>
    </w:p>
    <w:p>
      <w:pPr>
        <w:spacing w:after="60"/>
      </w:pPr>
      <w:r>
        <w:t>价税合计（大写）：贰佰伍拾肆玖仟玖佰捌拾捌元陆角叁分</w:t>
      </w:r>
    </w:p>
    <w:p>
      <w:pPr>
        <w:spacing w:after="60"/>
      </w:pPr>
      <w:r>
        <w:t>价税合计（小写）：￥2549988.63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