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发票号码：PI-ABC-2026-0430</w:t>
      </w:r>
    </w:p>
    <w:p>
      <w:pPr>
        <w:spacing w:after="60"/>
      </w:pPr>
      <w:r>
        <w:t>开票日期：2026年3月19日</w:t>
      </w:r>
    </w:p>
    <w:p>
      <w:pPr>
        <w:spacing w:after="60"/>
      </w:pPr>
      <w:r>
        <w:t>相关合同编号：PC-ABC-2026-0430</w:t>
      </w:r>
    </w:p>
    <w:p>
      <w:pPr>
        <w:spacing w:after="60"/>
      </w:pPr>
      <w:r>
        <w:t>购买方：中国农业银行</w:t>
      </w:r>
    </w:p>
    <w:p>
      <w:pPr>
        <w:spacing w:after="60"/>
      </w:pPr>
      <w:r>
        <w:t>统一社会信用代码：914403002383865656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电话：18196255887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银行账号：5564152965099484087</w:t>
      </w:r>
    </w:p>
    <w:p>
      <w:pPr>
        <w:spacing w:after="60"/>
      </w:pPr>
      <w:r>
        <w:t>销售方：小米集团</w:t>
      </w:r>
    </w:p>
    <w:p>
      <w:pPr>
        <w:spacing w:after="60"/>
      </w:pPr>
      <w:r>
        <w:t>统一社会信用代码：914403004447214736</w:t>
      </w:r>
    </w:p>
    <w:p>
      <w:pPr>
        <w:spacing w:after="60"/>
      </w:pPr>
      <w:r>
        <w:t>地址：广东省深圳市光明新区塘明大道16-7号</w:t>
      </w:r>
    </w:p>
    <w:p>
      <w:pPr>
        <w:spacing w:after="60"/>
      </w:pPr>
      <w:r>
        <w:t>电话：19954987367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银行账号：2050241080693533397</w:t>
      </w:r>
    </w:p>
    <w:p>
      <w:pPr>
        <w:spacing w:after="60"/>
      </w:pPr>
      <w:r>
        <w:t>货物或应税劳务、服务名称：智能手机配件</w:t>
      </w:r>
    </w:p>
    <w:p>
      <w:pPr>
        <w:spacing w:after="60"/>
      </w:pPr>
      <w:r>
        <w:t>规格型号：8509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</w:t>
      </w:r>
    </w:p>
    <w:p>
      <w:pPr>
        <w:spacing w:after="60"/>
      </w:pPr>
      <w:r>
        <w:t>单价：176779.89</w:t>
      </w:r>
    </w:p>
    <w:p>
      <w:pPr>
        <w:spacing w:after="60"/>
      </w:pPr>
      <w:r>
        <w:t>金额：1944578.84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税额：252795.25</w:t>
      </w:r>
    </w:p>
    <w:p>
      <w:pPr>
        <w:spacing w:after="60"/>
      </w:pPr>
      <w:r>
        <w:t>价税合计（大写）：贰佰壹拾玖柒仟叁佰柒拾肆元玖分</w:t>
      </w:r>
    </w:p>
    <w:p>
      <w:pPr>
        <w:spacing w:after="60"/>
      </w:pPr>
      <w:r>
        <w:t>价税合计（小写）：￥2197374.09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销售方（盖章）：小米集团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