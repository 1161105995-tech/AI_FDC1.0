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发票号码：PI-GM-2026-0425</w:t>
      </w:r>
    </w:p>
    <w:p>
      <w:pPr>
        <w:spacing w:after="60"/>
      </w:pPr>
      <w:r>
        <w:t>开票日期：2026年4月14日</w:t>
      </w:r>
    </w:p>
    <w:p>
      <w:pPr>
        <w:spacing w:after="60"/>
      </w:pPr>
      <w:r>
        <w:t>相关合同编号：PC-GM-2026-0425</w:t>
      </w:r>
    </w:p>
    <w:p>
      <w:pPr>
        <w:spacing w:after="60"/>
      </w:pPr>
      <w:r>
        <w:t>购买方：通用汽车</w:t>
      </w:r>
    </w:p>
    <w:p>
      <w:pPr>
        <w:spacing w:after="60"/>
      </w:pPr>
      <w:r>
        <w:t>统一社会信用代码：914403008121374922</w:t>
      </w:r>
    </w:p>
    <w:p>
      <w:pPr>
        <w:spacing w:after="60"/>
      </w:pPr>
      <w:r>
        <w:t>地址：广东省深圳市南山区科技园路42号</w:t>
      </w:r>
    </w:p>
    <w:p>
      <w:pPr>
        <w:spacing w:after="60"/>
      </w:pPr>
      <w:r>
        <w:t>电话：18773019720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银行账号：8338063405264031892</w:t>
      </w:r>
    </w:p>
    <w:p>
      <w:pPr>
        <w:spacing w:after="60"/>
      </w:pPr>
      <w:r>
        <w:t>销售方：拼多多</w:t>
      </w:r>
    </w:p>
    <w:p>
      <w:pPr>
        <w:spacing w:after="60"/>
      </w:pPr>
      <w:r>
        <w:t>统一社会信用代码：914403001973639925</w:t>
      </w:r>
    </w:p>
    <w:p>
      <w:pPr>
        <w:spacing w:after="60"/>
      </w:pPr>
      <w:r>
        <w:t>地址：广东省深圳市光明新区塘明大道9-1号</w:t>
      </w:r>
    </w:p>
    <w:p>
      <w:pPr>
        <w:spacing w:after="60"/>
      </w:pPr>
      <w:r>
        <w:t>电话：18489089766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银行账号：3720648597601331252</w:t>
      </w:r>
    </w:p>
    <w:p>
      <w:pPr>
        <w:spacing w:after="60"/>
      </w:pPr>
      <w:r>
        <w:t>货物或应税劳务、服务名称：办公用品</w:t>
      </w:r>
    </w:p>
    <w:p>
      <w:pPr>
        <w:spacing w:after="60"/>
      </w:pPr>
      <w:r>
        <w:t>规格型号：6688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数量：19</w:t>
      </w:r>
    </w:p>
    <w:p>
      <w:pPr>
        <w:spacing w:after="60"/>
      </w:pPr>
      <w:r>
        <w:t>单价：156277.4</w:t>
      </w:r>
    </w:p>
    <w:p>
      <w:pPr>
        <w:spacing w:after="60"/>
      </w:pPr>
      <w:r>
        <w:t>金额：1562774.05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税额：203160.63</w:t>
      </w:r>
    </w:p>
    <w:p>
      <w:pPr>
        <w:spacing w:after="60"/>
      </w:pPr>
      <w:r>
        <w:t>价税合计（大写）：壹佰柒拾陆伍仟玖佰叁拾肆元陆角捌分</w:t>
      </w:r>
    </w:p>
    <w:p>
      <w:pPr>
        <w:spacing w:after="60"/>
      </w:pPr>
      <w:r>
        <w:t>价税合计（小写）：￥1765934.68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销售方（盖章）：拼多多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