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发票号码：RI-BOC-2026-0479</w:t>
      </w:r>
    </w:p>
    <w:p>
      <w:pPr>
        <w:spacing w:after="60"/>
      </w:pPr>
      <w:r>
        <w:t>开票日期：2026年9月8日</w:t>
      </w:r>
    </w:p>
    <w:p>
      <w:pPr>
        <w:spacing w:after="60"/>
      </w:pPr>
      <w:r>
        <w:t>相关合同编号：SC-BOC-2026-0479</w:t>
      </w:r>
    </w:p>
    <w:p>
      <w:pPr>
        <w:spacing w:after="60"/>
      </w:pPr>
      <w:r>
        <w:t>购买方：百度集团</w:t>
      </w:r>
    </w:p>
    <w:p>
      <w:pPr>
        <w:spacing w:after="60"/>
      </w:pPr>
      <w:r>
        <w:t>统一社会信用代码：914403007494981993</w:t>
      </w:r>
    </w:p>
    <w:p>
      <w:pPr>
        <w:spacing w:after="60"/>
      </w:pPr>
      <w:r>
        <w:t>地址：广东省深圳市光明新区塘明大道10-10号</w:t>
      </w:r>
    </w:p>
    <w:p>
      <w:pPr>
        <w:spacing w:after="60"/>
      </w:pPr>
      <w:r>
        <w:t>电话：13741693335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银行账号：6053995490284674777</w:t>
      </w:r>
    </w:p>
    <w:p>
      <w:pPr>
        <w:spacing w:after="60"/>
      </w:pPr>
      <w:r>
        <w:t>销售方：中国银行</w:t>
      </w:r>
    </w:p>
    <w:p>
      <w:pPr>
        <w:spacing w:after="60"/>
      </w:pPr>
      <w:r>
        <w:t>统一社会信用代码：914403005061821187</w:t>
      </w:r>
    </w:p>
    <w:p>
      <w:pPr>
        <w:spacing w:after="60"/>
      </w:pPr>
      <w:r>
        <w:t>地址：广东省深圳市南山区科技园路76号</w:t>
      </w:r>
    </w:p>
    <w:p>
      <w:pPr>
        <w:spacing w:after="60"/>
      </w:pPr>
      <w:r>
        <w:t>电话：14972010241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银行账号：3187859908046667859</w:t>
      </w:r>
    </w:p>
    <w:p>
      <w:pPr>
        <w:spacing w:after="60"/>
      </w:pPr>
      <w:r>
        <w:t>货物或应税劳务、服务名称：ATM机</w:t>
      </w:r>
    </w:p>
    <w:p>
      <w:pPr>
        <w:spacing w:after="60"/>
      </w:pPr>
      <w:r>
        <w:t>规格型号：8801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数量：6</w:t>
      </w:r>
    </w:p>
    <w:p>
      <w:pPr>
        <w:spacing w:after="60"/>
      </w:pPr>
      <w:r>
        <w:t>单价：169759.81</w:t>
      </w:r>
    </w:p>
    <w:p>
      <w:pPr>
        <w:spacing w:after="60"/>
      </w:pPr>
      <w:r>
        <w:t>金额：3904475.6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税额：507581.83</w:t>
      </w:r>
    </w:p>
    <w:p>
      <w:pPr>
        <w:spacing w:after="60"/>
      </w:pPr>
      <w:r>
        <w:t>价税合计（大写）：肆佰肆拾壹贰仟零伍拾柒元肆角叁分</w:t>
      </w:r>
    </w:p>
    <w:p>
      <w:pPr>
        <w:spacing w:after="60"/>
      </w:pPr>
      <w:r>
        <w:t>价税合计（小写）：￥4412057.43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销售方（盖章）：中国银行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