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发票号码：RI-CASIC-2026-0039</w:t>
      </w:r>
    </w:p>
    <w:p>
      <w:pPr>
        <w:spacing w:after="60"/>
      </w:pPr>
      <w:r>
        <w:t>开票日期：2026年2月17日</w:t>
      </w:r>
    </w:p>
    <w:p>
      <w:pPr>
        <w:spacing w:after="60"/>
      </w:pPr>
      <w:r>
        <w:t>相关合同编号：SC-CASIC-2026-0039</w:t>
      </w:r>
    </w:p>
    <w:p>
      <w:pPr>
        <w:spacing w:after="60"/>
      </w:pPr>
      <w:r>
        <w:t>购买方：美团</w:t>
      </w:r>
    </w:p>
    <w:p>
      <w:pPr>
        <w:spacing w:after="60"/>
      </w:pPr>
      <w:r>
        <w:t>统一社会信用代码：914403003581742670</w:t>
      </w:r>
    </w:p>
    <w:p>
      <w:pPr>
        <w:spacing w:after="60"/>
      </w:pPr>
      <w:r>
        <w:t>地址：广东省深圳市光明新区塘明大道14-6号</w:t>
      </w:r>
    </w:p>
    <w:p>
      <w:pPr>
        <w:spacing w:after="60"/>
      </w:pPr>
      <w:r>
        <w:t>电话：19397598037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银行账号：2317858406209052721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统一社会信用代码：914403008873101158</w:t>
      </w:r>
    </w:p>
    <w:p>
      <w:pPr>
        <w:spacing w:after="60"/>
      </w:pPr>
      <w:r>
        <w:t>地址：广东省深圳市南山区科技园路60号</w:t>
      </w:r>
    </w:p>
    <w:p>
      <w:pPr>
        <w:spacing w:after="60"/>
      </w:pPr>
      <w:r>
        <w:t>电话：18625915721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银行账号：3419904057283388797</w:t>
      </w:r>
    </w:p>
    <w:p>
      <w:pPr>
        <w:spacing w:after="60"/>
      </w:pPr>
      <w:r>
        <w:t>货物或应税劳务、服务名称：网络战设备</w:t>
      </w:r>
    </w:p>
    <w:p>
      <w:pPr>
        <w:spacing w:after="60"/>
      </w:pPr>
      <w:r>
        <w:t>规格型号：3303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数量：6</w:t>
      </w:r>
    </w:p>
    <w:p>
      <w:pPr>
        <w:spacing w:after="60"/>
      </w:pPr>
      <w:r>
        <w:t>单价：158099.58</w:t>
      </w:r>
    </w:p>
    <w:p>
      <w:pPr>
        <w:spacing w:after="60"/>
      </w:pPr>
      <w:r>
        <w:t>金额：1264796.62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税额：164423.56</w:t>
      </w:r>
    </w:p>
    <w:p>
      <w:pPr>
        <w:spacing w:after="60"/>
      </w:pPr>
      <w:r>
        <w:t>价税合计（大写）：壹佰肆拾贰玖仟贰佰贰拾零元壹角捌分</w:t>
      </w:r>
    </w:p>
    <w:p>
      <w:pPr>
        <w:spacing w:after="60"/>
      </w:pPr>
      <w:r>
        <w:t>价税合计（小写）：￥1429220.18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