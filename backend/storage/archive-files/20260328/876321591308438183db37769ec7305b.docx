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发票号码：RI-DELL-2026-0132</w:t>
      </w:r>
    </w:p>
    <w:p>
      <w:pPr>
        <w:spacing w:after="60"/>
      </w:pPr>
      <w:r>
        <w:t>开票日期：2026年12月26日</w:t>
      </w:r>
    </w:p>
    <w:p>
      <w:pPr>
        <w:spacing w:after="60"/>
      </w:pPr>
      <w:r>
        <w:t>相关合同编号：SC-DELL-2026-0132</w:t>
      </w:r>
    </w:p>
    <w:p>
      <w:pPr>
        <w:spacing w:after="60"/>
      </w:pPr>
      <w:r>
        <w:t>购买方：京东集团</w:t>
      </w:r>
    </w:p>
    <w:p>
      <w:pPr>
        <w:spacing w:after="60"/>
      </w:pPr>
      <w:r>
        <w:t>统一社会信用代码：914403006100715327</w:t>
      </w:r>
    </w:p>
    <w:p>
      <w:pPr>
        <w:spacing w:after="60"/>
      </w:pPr>
      <w:r>
        <w:t>地址：广东省深圳市光明新区塘明大道1-3号</w:t>
      </w:r>
    </w:p>
    <w:p>
      <w:pPr>
        <w:spacing w:after="60"/>
      </w:pPr>
      <w:r>
        <w:t>电话：19172303766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银行账号：1782423249838751030</w:t>
      </w:r>
    </w:p>
    <w:p>
      <w:pPr>
        <w:spacing w:after="60"/>
      </w:pPr>
      <w:r>
        <w:t>销售方：戴尔科技</w:t>
      </w:r>
    </w:p>
    <w:p>
      <w:pPr>
        <w:spacing w:after="60"/>
      </w:pPr>
      <w:r>
        <w:t>统一社会信用代码：914403009454918258</w:t>
      </w:r>
    </w:p>
    <w:p>
      <w:pPr>
        <w:spacing w:after="60"/>
      </w:pPr>
      <w:r>
        <w:t>地址：广东省深圳市南山区科技园路43号</w:t>
      </w:r>
    </w:p>
    <w:p>
      <w:pPr>
        <w:spacing w:after="60"/>
      </w:pPr>
      <w:r>
        <w:t>电话：18288555823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银行账号：1484080226630006833</w:t>
      </w:r>
    </w:p>
    <w:p>
      <w:pPr>
        <w:spacing w:after="60"/>
      </w:pPr>
      <w:r>
        <w:t>货物或应税劳务、服务名称：身份认证系统</w:t>
      </w:r>
    </w:p>
    <w:p>
      <w:pPr>
        <w:spacing w:after="60"/>
      </w:pPr>
      <w:r>
        <w:t>规格型号：1688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数量：49</w:t>
      </w:r>
    </w:p>
    <w:p>
      <w:pPr>
        <w:spacing w:after="60"/>
      </w:pPr>
      <w:r>
        <w:t>单价：46951.95</w:t>
      </w:r>
    </w:p>
    <w:p>
      <w:pPr>
        <w:spacing w:after="60"/>
      </w:pPr>
      <w:r>
        <w:t>金额：2206741.82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税额：286876.44</w:t>
      </w:r>
    </w:p>
    <w:p>
      <w:pPr>
        <w:spacing w:after="60"/>
      </w:pPr>
      <w:r>
        <w:t>价税合计（大写）：贰佰肆拾玖叁仟陆佰壹拾捌元贰角陆分</w:t>
      </w:r>
    </w:p>
    <w:p>
      <w:pPr>
        <w:spacing w:after="60"/>
      </w:pPr>
      <w:r>
        <w:t>价税合计（小写）：￥2493618.26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销售方（盖章）：戴尔科技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