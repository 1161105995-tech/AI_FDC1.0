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发票号码：PI-XM-2026-0346</w:t>
      </w:r>
    </w:p>
    <w:p>
      <w:pPr>
        <w:spacing w:after="60"/>
      </w:pPr>
      <w:r>
        <w:t>开票日期：2027年1月4日</w:t>
      </w:r>
    </w:p>
    <w:p>
      <w:pPr>
        <w:spacing w:after="60"/>
      </w:pPr>
      <w:r>
        <w:t>相关合同编号：PC-XM-2026-0346</w:t>
      </w:r>
    </w:p>
    <w:p>
      <w:pPr>
        <w:spacing w:after="60"/>
      </w:pPr>
      <w:r>
        <w:t>购买方：小米集团</w:t>
      </w:r>
    </w:p>
    <w:p>
      <w:pPr>
        <w:spacing w:after="60"/>
      </w:pPr>
      <w:r>
        <w:t>统一社会信用代码：914403009955516560</w:t>
      </w:r>
    </w:p>
    <w:p>
      <w:pPr>
        <w:spacing w:after="60"/>
      </w:pPr>
      <w:r>
        <w:t>地址：广东省深圳市南山区科技园路21号</w:t>
      </w:r>
    </w:p>
    <w:p>
      <w:pPr>
        <w:spacing w:after="60"/>
      </w:pPr>
      <w:r>
        <w:t>电话：16699085998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银行账号：1353915606126229346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统一社会信用代码：914403001437630423</w:t>
      </w:r>
    </w:p>
    <w:p>
      <w:pPr>
        <w:spacing w:after="60"/>
      </w:pPr>
      <w:r>
        <w:t>地址：广东省深圳市光明新区塘明大道13-8号</w:t>
      </w:r>
    </w:p>
    <w:p>
      <w:pPr>
        <w:spacing w:after="60"/>
      </w:pPr>
      <w:r>
        <w:t>电话：13238374236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银行账号：4460288381767665855</w:t>
      </w:r>
    </w:p>
    <w:p>
      <w:pPr>
        <w:spacing w:after="60"/>
      </w:pPr>
      <w:r>
        <w:t>货物或应税劳务、服务名称：高铁信号系统</w:t>
      </w:r>
    </w:p>
    <w:p>
      <w:pPr>
        <w:spacing w:after="60"/>
      </w:pPr>
      <w:r>
        <w:t>规格型号：4190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数量：21</w:t>
      </w:r>
    </w:p>
    <w:p>
      <w:pPr>
        <w:spacing w:after="60"/>
      </w:pPr>
      <w:r>
        <w:t>单价：9973.38</w:t>
      </w:r>
    </w:p>
    <w:p>
      <w:pPr>
        <w:spacing w:after="60"/>
      </w:pPr>
      <w:r>
        <w:t>金额：359041.8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税额：46675.43</w:t>
      </w:r>
    </w:p>
    <w:p>
      <w:pPr>
        <w:spacing w:after="60"/>
      </w:pPr>
      <w:r>
        <w:t>价税合计（大写）：肆拾零伍仟柒佰壹拾柒元贰角叁分</w:t>
      </w:r>
    </w:p>
    <w:p>
      <w:pPr>
        <w:spacing w:after="60"/>
      </w:pPr>
      <w:r>
        <w:t>价税合计（小写）：￥405717.23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