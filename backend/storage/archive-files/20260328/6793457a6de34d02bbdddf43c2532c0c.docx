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发票号码：RI-F-2026-0366</w:t>
      </w:r>
    </w:p>
    <w:p>
      <w:pPr>
        <w:spacing w:after="60"/>
      </w:pPr>
      <w:r>
        <w:t>开票日期：2026年11月4日</w:t>
      </w:r>
    </w:p>
    <w:p>
      <w:pPr>
        <w:spacing w:after="60"/>
      </w:pPr>
      <w:r>
        <w:t>相关合同编号：SC-F-2026-0366</w:t>
      </w:r>
    </w:p>
    <w:p>
      <w:pPr>
        <w:spacing w:after="60"/>
      </w:pPr>
      <w:r>
        <w:t>购买方：网易集团</w:t>
      </w:r>
    </w:p>
    <w:p>
      <w:pPr>
        <w:spacing w:after="60"/>
      </w:pPr>
      <w:r>
        <w:t>统一社会信用代码：914403001324668546</w:t>
      </w:r>
    </w:p>
    <w:p>
      <w:pPr>
        <w:spacing w:after="60"/>
      </w:pPr>
      <w:r>
        <w:t>地址：广东省深圳市光明新区塘明大道7-1号</w:t>
      </w:r>
    </w:p>
    <w:p>
      <w:pPr>
        <w:spacing w:after="60"/>
      </w:pPr>
      <w:r>
        <w:t>电话：19496057293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银行账号：6724412810300956638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统一社会信用代码：914403007004174284</w:t>
      </w:r>
    </w:p>
    <w:p>
      <w:pPr>
        <w:spacing w:after="60"/>
      </w:pPr>
      <w:r>
        <w:t>地址：广东省深圳市南山区科技园路65号</w:t>
      </w:r>
    </w:p>
    <w:p>
      <w:pPr>
        <w:spacing w:after="60"/>
      </w:pPr>
      <w:r>
        <w:t>电话：13315747900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银行账号：2453422643860338895</w:t>
      </w:r>
    </w:p>
    <w:p>
      <w:pPr>
        <w:spacing w:after="60"/>
      </w:pPr>
      <w:r>
        <w:t>货物或应税劳务、服务名称：汽车零部件</w:t>
      </w:r>
    </w:p>
    <w:p>
      <w:pPr>
        <w:spacing w:after="60"/>
      </w:pPr>
      <w:r>
        <w:t>规格型号：5149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数量：39</w:t>
      </w:r>
    </w:p>
    <w:p>
      <w:pPr>
        <w:spacing w:after="60"/>
      </w:pPr>
      <w:r>
        <w:t>单价：10103.65</w:t>
      </w:r>
    </w:p>
    <w:p>
      <w:pPr>
        <w:spacing w:after="60"/>
      </w:pPr>
      <w:r>
        <w:t>金额：394042.19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税额：51225.48</w:t>
      </w:r>
    </w:p>
    <w:p>
      <w:pPr>
        <w:spacing w:after="60"/>
      </w:pPr>
      <w:r>
        <w:t>价税合计（大写）：肆拾肆伍仟贰佰陆拾柒元陆角柒分</w:t>
      </w:r>
    </w:p>
    <w:p>
      <w:pPr>
        <w:spacing w:after="60"/>
      </w:pPr>
      <w:r>
        <w:t>价税合计（小写）：￥445267.67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