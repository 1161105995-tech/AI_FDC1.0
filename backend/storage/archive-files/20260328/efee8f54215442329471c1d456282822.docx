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发票号码：RI-F-2026-0421</w:t>
      </w:r>
    </w:p>
    <w:p>
      <w:pPr>
        <w:spacing w:after="60"/>
      </w:pPr>
      <w:r>
        <w:t>开票日期：2026年10月7日</w:t>
      </w:r>
    </w:p>
    <w:p>
      <w:pPr>
        <w:spacing w:after="60"/>
      </w:pPr>
      <w:r>
        <w:t>相关合同编号：SC-F-2026-0421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统一社会信用代码：914403001105620811</w:t>
      </w:r>
    </w:p>
    <w:p>
      <w:pPr>
        <w:spacing w:after="60"/>
      </w:pPr>
      <w:r>
        <w:t>地址：广东省深圳市光明新区塘明大道4-5号</w:t>
      </w:r>
    </w:p>
    <w:p>
      <w:pPr>
        <w:spacing w:after="60"/>
      </w:pPr>
      <w:r>
        <w:t>电话：17104507558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银行账号：4643585643462422226</w:t>
      </w:r>
    </w:p>
    <w:p>
      <w:pPr>
        <w:spacing w:after="60"/>
      </w:pPr>
      <w:r>
        <w:t>销售方：福特汽车</w:t>
      </w:r>
    </w:p>
    <w:p>
      <w:pPr>
        <w:spacing w:after="60"/>
      </w:pPr>
      <w:r>
        <w:t>统一社会信用代码：914403007082797819</w:t>
      </w:r>
    </w:p>
    <w:p>
      <w:pPr>
        <w:spacing w:after="60"/>
      </w:pPr>
      <w:r>
        <w:t>地址：广东省深圳市南山区科技园路67号</w:t>
      </w:r>
    </w:p>
    <w:p>
      <w:pPr>
        <w:spacing w:after="60"/>
      </w:pPr>
      <w:r>
        <w:t>电话：19621020904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银行账号：6339278503421313057</w:t>
      </w:r>
    </w:p>
    <w:p>
      <w:pPr>
        <w:spacing w:after="60"/>
      </w:pPr>
      <w:r>
        <w:t>货物或应税劳务、服务名称：车联网系统</w:t>
      </w:r>
    </w:p>
    <w:p>
      <w:pPr>
        <w:spacing w:after="60"/>
      </w:pPr>
      <w:r>
        <w:t>规格型号：2774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数量：17</w:t>
      </w:r>
    </w:p>
    <w:p>
      <w:pPr>
        <w:spacing w:after="60"/>
      </w:pPr>
      <w:r>
        <w:t>单价：114003.7</w:t>
      </w:r>
    </w:p>
    <w:p>
      <w:pPr>
        <w:spacing w:after="60"/>
      </w:pPr>
      <w:r>
        <w:t>金额：2508081.43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税额：326050.59</w:t>
      </w:r>
    </w:p>
    <w:p>
      <w:pPr>
        <w:spacing w:after="60"/>
      </w:pPr>
      <w:r>
        <w:t>价税合计（大写）：贰佰捌拾叁肆仟壹佰叁拾贰元贰分</w:t>
      </w:r>
    </w:p>
    <w:p>
      <w:pPr>
        <w:spacing w:after="60"/>
      </w:pPr>
      <w:r>
        <w:t>价税合计（小写）：￥2834132.02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销售方（盖章）：福特汽车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