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发票号码：PI-ABC-2026-0380</w:t>
      </w:r>
    </w:p>
    <w:p>
      <w:pPr>
        <w:spacing w:after="60"/>
      </w:pPr>
      <w:r>
        <w:t>开票日期：2026年10月7日</w:t>
      </w:r>
    </w:p>
    <w:p>
      <w:pPr>
        <w:spacing w:after="60"/>
      </w:pPr>
      <w:r>
        <w:t>相关合同编号：PC-ABC-2026-0380</w:t>
      </w:r>
    </w:p>
    <w:p>
      <w:pPr>
        <w:spacing w:after="60"/>
      </w:pPr>
      <w:r>
        <w:t>购买方：中国农业银行</w:t>
      </w:r>
    </w:p>
    <w:p>
      <w:pPr>
        <w:spacing w:after="60"/>
      </w:pPr>
      <w:r>
        <w:t>统一社会信用代码：914403003080938381</w:t>
      </w:r>
    </w:p>
    <w:p>
      <w:pPr>
        <w:spacing w:after="60"/>
      </w:pPr>
      <w:r>
        <w:t>地址：广东省深圳市南山区科技园路27号</w:t>
      </w:r>
    </w:p>
    <w:p>
      <w:pPr>
        <w:spacing w:after="60"/>
      </w:pPr>
      <w:r>
        <w:t>电话：14507482314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银行账号：6607590564523851188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统一社会信用代码：914403002923717036</w:t>
      </w:r>
    </w:p>
    <w:p>
      <w:pPr>
        <w:spacing w:after="60"/>
      </w:pPr>
      <w:r>
        <w:t>地址：广东省深圳市光明新区塘明大道1-2号</w:t>
      </w:r>
    </w:p>
    <w:p>
      <w:pPr>
        <w:spacing w:after="60"/>
      </w:pPr>
      <w:r>
        <w:t>电话：15333120171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银行账号：4147438922276558658</w:t>
      </w:r>
    </w:p>
    <w:p>
      <w:pPr>
        <w:spacing w:after="60"/>
      </w:pPr>
      <w:r>
        <w:t>货物或应税劳务、服务名称：工业传感器</w:t>
      </w:r>
    </w:p>
    <w:p>
      <w:pPr>
        <w:spacing w:after="60"/>
      </w:pPr>
      <w:r>
        <w:t>规格型号：3345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</w:t>
      </w:r>
    </w:p>
    <w:p>
      <w:pPr>
        <w:spacing w:after="60"/>
      </w:pPr>
      <w:r>
        <w:t>单价：959702.22</w:t>
      </w:r>
    </w:p>
    <w:p>
      <w:pPr>
        <w:spacing w:after="60"/>
      </w:pPr>
      <w:r>
        <w:t>金额：2879106.66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税额：374283.87</w:t>
      </w:r>
    </w:p>
    <w:p>
      <w:pPr>
        <w:spacing w:after="60"/>
      </w:pPr>
      <w:r>
        <w:t>价税合计（大写）：叁佰贰拾伍叁仟叁佰玖拾零元伍角叁分</w:t>
      </w:r>
    </w:p>
    <w:p>
      <w:pPr>
        <w:spacing w:after="60"/>
      </w:pPr>
      <w:r>
        <w:t>价税合计（小写）：￥3253390.53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