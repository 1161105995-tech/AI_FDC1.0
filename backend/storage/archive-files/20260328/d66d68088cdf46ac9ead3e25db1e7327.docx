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发票号码：RI-CSCO-2026-0406</w:t>
      </w:r>
    </w:p>
    <w:p>
      <w:pPr>
        <w:spacing w:after="60"/>
      </w:pPr>
      <w:r>
        <w:t>开票日期：2026年4月1日</w:t>
      </w:r>
    </w:p>
    <w:p>
      <w:pPr>
        <w:spacing w:after="60"/>
      </w:pPr>
      <w:r>
        <w:t>相关合同编号：SC-CSCO-2026-0406</w:t>
      </w:r>
    </w:p>
    <w:p>
      <w:pPr>
        <w:spacing w:after="60"/>
      </w:pPr>
      <w:r>
        <w:t>购买方：高盛集团</w:t>
      </w:r>
    </w:p>
    <w:p>
      <w:pPr>
        <w:spacing w:after="60"/>
      </w:pPr>
      <w:r>
        <w:t>统一社会信用代码：914403001713812555</w:t>
      </w:r>
    </w:p>
    <w:p>
      <w:pPr>
        <w:spacing w:after="60"/>
      </w:pPr>
      <w:r>
        <w:t>地址：广东省深圳市光明新区塘明大道17-8号</w:t>
      </w:r>
    </w:p>
    <w:p>
      <w:pPr>
        <w:spacing w:after="60"/>
      </w:pPr>
      <w:r>
        <w:t>电话：14959561227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银行账号：2822884681806411598</w:t>
      </w:r>
    </w:p>
    <w:p>
      <w:pPr>
        <w:spacing w:after="60"/>
      </w:pPr>
      <w:r>
        <w:t>销售方：思科系统</w:t>
      </w:r>
    </w:p>
    <w:p>
      <w:pPr>
        <w:spacing w:after="60"/>
      </w:pPr>
      <w:r>
        <w:t>统一社会信用代码：914403001389509369</w:t>
      </w:r>
    </w:p>
    <w:p>
      <w:pPr>
        <w:spacing w:after="60"/>
      </w:pPr>
      <w:r>
        <w:t>地址：广东省深圳市南山区科技园路19号</w:t>
      </w:r>
    </w:p>
    <w:p>
      <w:pPr>
        <w:spacing w:after="60"/>
      </w:pPr>
      <w:r>
        <w:t>电话：15368928811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银行账号：8364522909869482810</w:t>
      </w:r>
    </w:p>
    <w:p>
      <w:pPr>
        <w:spacing w:after="60"/>
      </w:pPr>
      <w:r>
        <w:t>货物或应税劳务、服务名称：路由器</w:t>
      </w:r>
    </w:p>
    <w:p>
      <w:pPr>
        <w:spacing w:after="60"/>
      </w:pPr>
      <w:r>
        <w:t>规格型号：6788</w:t>
      </w:r>
    </w:p>
    <w:p>
      <w:pPr>
        <w:spacing w:after="60"/>
      </w:pPr>
      <w:r>
        <w:t>单位：台</w:t>
      </w:r>
    </w:p>
    <w:p>
      <w:pPr>
        <w:spacing w:after="60"/>
      </w:pPr>
      <w:r>
        <w:t>数量：6</w:t>
      </w:r>
    </w:p>
    <w:p>
      <w:pPr>
        <w:spacing w:after="60"/>
      </w:pPr>
      <w:r>
        <w:t>单价：623743.7</w:t>
      </w:r>
    </w:p>
    <w:p>
      <w:pPr>
        <w:spacing w:after="60"/>
      </w:pPr>
      <w:r>
        <w:t>金额：2494974.8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税额：324346.72</w:t>
      </w:r>
    </w:p>
    <w:p>
      <w:pPr>
        <w:spacing w:after="60"/>
      </w:pPr>
      <w:r>
        <w:t>价税合计（大写）：贰佰捌拾壹玖仟叁佰贰拾壹元伍角贰分</w:t>
      </w:r>
    </w:p>
    <w:p>
      <w:pPr>
        <w:spacing w:after="60"/>
      </w:pPr>
      <w:r>
        <w:t>价税合计（小写）：￥2819321.52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销售方（盖章）：思科系统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