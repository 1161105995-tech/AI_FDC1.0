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发票号码：PI-ALBB-2026-0118</w:t>
      </w:r>
    </w:p>
    <w:p>
      <w:pPr>
        <w:spacing w:after="60"/>
      </w:pPr>
      <w:r>
        <w:t>开票日期：2027年1月3日</w:t>
      </w:r>
    </w:p>
    <w:p>
      <w:pPr>
        <w:spacing w:after="60"/>
      </w:pPr>
      <w:r>
        <w:t>相关合同编号：PC-ALBB-2026-0118</w:t>
      </w:r>
    </w:p>
    <w:p>
      <w:pPr>
        <w:spacing w:after="60"/>
      </w:pPr>
      <w:r>
        <w:t>购买方：阿里巴巴集团</w:t>
      </w:r>
    </w:p>
    <w:p>
      <w:pPr>
        <w:spacing w:after="60"/>
      </w:pPr>
      <w:r>
        <w:t>统一社会信用代码：914403003477058369</w:t>
      </w:r>
    </w:p>
    <w:p>
      <w:pPr>
        <w:spacing w:after="60"/>
      </w:pPr>
      <w:r>
        <w:t>地址：广东省深圳市南山区科技园路64号</w:t>
      </w:r>
    </w:p>
    <w:p>
      <w:pPr>
        <w:spacing w:after="60"/>
      </w:pPr>
      <w:r>
        <w:t>电话：19293670649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银行账号：2567608221711435870</w:t>
      </w:r>
    </w:p>
    <w:p>
      <w:pPr>
        <w:spacing w:after="60"/>
      </w:pPr>
      <w:r>
        <w:t>销售方：瑞银集团</w:t>
      </w:r>
    </w:p>
    <w:p>
      <w:pPr>
        <w:spacing w:after="60"/>
      </w:pPr>
      <w:r>
        <w:t>统一社会信用代码：914403001178228874</w:t>
      </w:r>
    </w:p>
    <w:p>
      <w:pPr>
        <w:spacing w:after="60"/>
      </w:pPr>
      <w:r>
        <w:t>地址：广东省深圳市光明新区塘明大道3-4号</w:t>
      </w:r>
    </w:p>
    <w:p>
      <w:pPr>
        <w:spacing w:after="60"/>
      </w:pPr>
      <w:r>
        <w:t>电话：16992464267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银行账号：3721042947443864276</w:t>
      </w:r>
    </w:p>
    <w:p>
      <w:pPr>
        <w:spacing w:after="60"/>
      </w:pPr>
      <w:r>
        <w:t>货物或应税劳务、服务名称：外汇交易系统</w:t>
      </w:r>
    </w:p>
    <w:p>
      <w:pPr>
        <w:spacing w:after="60"/>
      </w:pPr>
      <w:r>
        <w:t>规格型号：9500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数量：7</w:t>
      </w:r>
    </w:p>
    <w:p>
      <w:pPr>
        <w:spacing w:after="60"/>
      </w:pPr>
      <w:r>
        <w:t>单价：27932.73</w:t>
      </w:r>
    </w:p>
    <w:p>
      <w:pPr>
        <w:spacing w:after="60"/>
      </w:pPr>
      <w:r>
        <w:t>金额：698318.36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税额：90781.39</w:t>
      </w:r>
    </w:p>
    <w:p>
      <w:pPr>
        <w:spacing w:after="60"/>
      </w:pPr>
      <w:r>
        <w:t>价税合计（大写）：柒拾捌玖仟零玖拾玖元柒角伍分</w:t>
      </w:r>
    </w:p>
    <w:p>
      <w:pPr>
        <w:spacing w:after="60"/>
      </w:pPr>
      <w:r>
        <w:t>价税合计（小写）：￥789099.75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销售方（盖章）：瑞银集团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