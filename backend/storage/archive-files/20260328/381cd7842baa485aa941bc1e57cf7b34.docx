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发票号码：RI-DB-2026-0191</w:t>
      </w:r>
    </w:p>
    <w:p>
      <w:pPr>
        <w:spacing w:after="60"/>
      </w:pPr>
      <w:r>
        <w:t>开票日期：2026年7月14日</w:t>
      </w:r>
    </w:p>
    <w:p>
      <w:pPr>
        <w:spacing w:after="60"/>
      </w:pPr>
      <w:r>
        <w:t>相关合同编号：SC-DB-2026-0191</w:t>
      </w:r>
    </w:p>
    <w:p>
      <w:pPr>
        <w:spacing w:after="60"/>
      </w:pPr>
      <w:r>
        <w:t>购买方：亚马逊公司</w:t>
      </w:r>
    </w:p>
    <w:p>
      <w:pPr>
        <w:spacing w:after="60"/>
      </w:pPr>
      <w:r>
        <w:t>统一社会信用代码：914403004921524485</w:t>
      </w:r>
    </w:p>
    <w:p>
      <w:pPr>
        <w:spacing w:after="60"/>
      </w:pPr>
      <w:r>
        <w:t>地址：广东省深圳市光明新区塘明大道15-8号</w:t>
      </w:r>
    </w:p>
    <w:p>
      <w:pPr>
        <w:spacing w:after="60"/>
      </w:pPr>
      <w:r>
        <w:t>电话：15698691826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银行账号：4375985441527547021</w:t>
      </w:r>
    </w:p>
    <w:p>
      <w:pPr>
        <w:spacing w:after="60"/>
      </w:pPr>
      <w:r>
        <w:t>销售方：德意志银行</w:t>
      </w:r>
    </w:p>
    <w:p>
      <w:pPr>
        <w:spacing w:after="60"/>
      </w:pPr>
      <w:r>
        <w:t>统一社会信用代码：914403002978342113</w:t>
      </w:r>
    </w:p>
    <w:p>
      <w:pPr>
        <w:spacing w:after="60"/>
      </w:pPr>
      <w:r>
        <w:t>地址：广东省深圳市南山区科技园路62号</w:t>
      </w:r>
    </w:p>
    <w:p>
      <w:pPr>
        <w:spacing w:after="60"/>
      </w:pPr>
      <w:r>
        <w:t>电话：18361882536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银行账号：1797319883831527345</w:t>
      </w:r>
    </w:p>
    <w:p>
      <w:pPr>
        <w:spacing w:after="60"/>
      </w:pPr>
      <w:r>
        <w:t>货物或应税劳务、服务名称：项目管理系统</w:t>
      </w:r>
    </w:p>
    <w:p>
      <w:pPr>
        <w:spacing w:after="60"/>
      </w:pPr>
      <w:r>
        <w:t>规格型号：4388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数量：31</w:t>
      </w:r>
    </w:p>
    <w:p>
      <w:pPr>
        <w:spacing w:after="60"/>
      </w:pPr>
      <w:r>
        <w:t>单价：71988.71</w:t>
      </w:r>
    </w:p>
    <w:p>
      <w:pPr>
        <w:spacing w:after="60"/>
      </w:pPr>
      <w:r>
        <w:t>金额：1727729.01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税额：224604.77</w:t>
      </w:r>
    </w:p>
    <w:p>
      <w:pPr>
        <w:spacing w:after="60"/>
      </w:pPr>
      <w:r>
        <w:t>价税合计（大写）：壹佰玖拾伍贰仟叁佰叁拾叁元柒角捌分</w:t>
      </w:r>
    </w:p>
    <w:p>
      <w:pPr>
        <w:spacing w:after="60"/>
      </w:pPr>
      <w:r>
        <w:t>价税合计（小写）：￥1952333.78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销售方（盖章）：德意志银行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