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发票号码：PI-PFE-2026-0281</w:t>
      </w:r>
    </w:p>
    <w:p>
      <w:pPr>
        <w:spacing w:after="60"/>
      </w:pPr>
      <w:r>
        <w:t>开票日期：2027年1月25日</w:t>
      </w:r>
    </w:p>
    <w:p>
      <w:pPr>
        <w:spacing w:after="60"/>
      </w:pPr>
      <w:r>
        <w:t>相关合同编号：PC-PFE-2026-0281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统一社会信用代码：914403004981064513</w:t>
      </w:r>
    </w:p>
    <w:p>
      <w:pPr>
        <w:spacing w:after="60"/>
      </w:pPr>
      <w:r>
        <w:t>地址：广东省深圳市南山区科技园路96号</w:t>
      </w:r>
    </w:p>
    <w:p>
      <w:pPr>
        <w:spacing w:after="60"/>
      </w:pPr>
      <w:r>
        <w:t>电话：18787141444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银行账号：5553418906883693541</w:t>
      </w:r>
    </w:p>
    <w:p>
      <w:pPr>
        <w:spacing w:after="60"/>
      </w:pPr>
      <w:r>
        <w:t>销售方：强生公司</w:t>
      </w:r>
    </w:p>
    <w:p>
      <w:pPr>
        <w:spacing w:after="60"/>
      </w:pPr>
      <w:r>
        <w:t>统一社会信用代码：914403001440998796</w:t>
      </w:r>
    </w:p>
    <w:p>
      <w:pPr>
        <w:spacing w:after="60"/>
      </w:pPr>
      <w:r>
        <w:t>地址：广东省深圳市光明新区塘明大道5-2号</w:t>
      </w:r>
    </w:p>
    <w:p>
      <w:pPr>
        <w:spacing w:after="60"/>
      </w:pPr>
      <w:r>
        <w:t>电话：15858104196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银行账号：7829680780468451893</w:t>
      </w:r>
    </w:p>
    <w:p>
      <w:pPr>
        <w:spacing w:after="60"/>
      </w:pPr>
      <w:r>
        <w:t>货物或应税劳务、服务名称：制剂设备</w:t>
      </w:r>
    </w:p>
    <w:p>
      <w:pPr>
        <w:spacing w:after="60"/>
      </w:pPr>
      <w:r>
        <w:t>规格型号：8738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数量：12</w:t>
      </w:r>
    </w:p>
    <w:p>
      <w:pPr>
        <w:spacing w:after="60"/>
      </w:pPr>
      <w:r>
        <w:t>单价：219154.44</w:t>
      </w:r>
    </w:p>
    <w:p>
      <w:pPr>
        <w:spacing w:after="60"/>
      </w:pPr>
      <w:r>
        <w:t>金额：4383088.81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税额：569801.55</w:t>
      </w:r>
    </w:p>
    <w:p>
      <w:pPr>
        <w:spacing w:after="60"/>
      </w:pPr>
      <w:r>
        <w:t>价税合计（大写）：肆佰玖拾伍贰仟捌佰玖拾零元叁角陆分</w:t>
      </w:r>
    </w:p>
    <w:p>
      <w:pPr>
        <w:spacing w:after="60"/>
      </w:pPr>
      <w:r>
        <w:t>价税合计（小写）：￥4952890.36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销售方（盖章）：强生公司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