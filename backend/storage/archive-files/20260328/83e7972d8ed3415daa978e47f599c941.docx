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发票号码：PI-GM-2026-0220</w:t>
      </w:r>
    </w:p>
    <w:p>
      <w:pPr>
        <w:spacing w:after="60"/>
      </w:pPr>
      <w:r>
        <w:t>开票日期：2026年4月3日</w:t>
      </w:r>
    </w:p>
    <w:p>
      <w:pPr>
        <w:spacing w:after="60"/>
      </w:pPr>
      <w:r>
        <w:t>相关合同编号：PC-GM-2026-0220</w:t>
      </w:r>
    </w:p>
    <w:p>
      <w:pPr>
        <w:spacing w:after="60"/>
      </w:pPr>
      <w:r>
        <w:t>购买方：通用汽车</w:t>
      </w:r>
    </w:p>
    <w:p>
      <w:pPr>
        <w:spacing w:after="60"/>
      </w:pPr>
      <w:r>
        <w:t>统一社会信用代码：914403009271006254</w:t>
      </w:r>
    </w:p>
    <w:p>
      <w:pPr>
        <w:spacing w:after="60"/>
      </w:pPr>
      <w:r>
        <w:t>地址：广东省深圳市南山区科技园路95号</w:t>
      </w:r>
    </w:p>
    <w:p>
      <w:pPr>
        <w:spacing w:after="60"/>
      </w:pPr>
      <w:r>
        <w:t>电话：16535664612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银行账号：9149208562946781491</w:t>
      </w:r>
    </w:p>
    <w:p>
      <w:pPr>
        <w:spacing w:after="60"/>
      </w:pPr>
      <w:r>
        <w:t>销售方：微软公司</w:t>
      </w:r>
    </w:p>
    <w:p>
      <w:pPr>
        <w:spacing w:after="60"/>
      </w:pPr>
      <w:r>
        <w:t>统一社会信用代码：914403007785655481</w:t>
      </w:r>
    </w:p>
    <w:p>
      <w:pPr>
        <w:spacing w:after="60"/>
      </w:pPr>
      <w:r>
        <w:t>地址：广东省深圳市光明新区塘明大道19-3号</w:t>
      </w:r>
    </w:p>
    <w:p>
      <w:pPr>
        <w:spacing w:after="60"/>
      </w:pPr>
      <w:r>
        <w:t>电话：19330891411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银行账号：8696336255189193362</w:t>
      </w:r>
    </w:p>
    <w:p>
      <w:pPr>
        <w:spacing w:after="60"/>
      </w:pPr>
      <w:r>
        <w:t>货物或应税劳务、服务名称：办公软件订阅</w:t>
      </w:r>
    </w:p>
    <w:p>
      <w:pPr>
        <w:spacing w:after="60"/>
      </w:pPr>
      <w:r>
        <w:t>规格型号：2326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数量：17</w:t>
      </w:r>
    </w:p>
    <w:p>
      <w:pPr>
        <w:spacing w:after="60"/>
      </w:pPr>
      <w:r>
        <w:t>单价：516849.58</w:t>
      </w:r>
    </w:p>
    <w:p>
      <w:pPr>
        <w:spacing w:after="60"/>
      </w:pPr>
      <w:r>
        <w:t>金额：1550548.73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税额：201571.33</w:t>
      </w:r>
    </w:p>
    <w:p>
      <w:pPr>
        <w:spacing w:after="60"/>
      </w:pPr>
      <w:r>
        <w:t>价税合计（大写）：壹佰柒拾伍贰仟壹佰贰拾零元陆分</w:t>
      </w:r>
    </w:p>
    <w:p>
      <w:pPr>
        <w:spacing w:after="60"/>
      </w:pPr>
      <w:r>
        <w:t>价税合计（小写）：￥1752120.06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销售方（盖章）：微软公司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