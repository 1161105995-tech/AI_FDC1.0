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发票号码：RI-CRCC-2026-0276</w:t>
      </w:r>
    </w:p>
    <w:p>
      <w:pPr>
        <w:spacing w:after="60"/>
      </w:pPr>
      <w:r>
        <w:t>开票日期：2026年6月27日</w:t>
      </w:r>
    </w:p>
    <w:p>
      <w:pPr>
        <w:spacing w:after="60"/>
      </w:pPr>
      <w:r>
        <w:t>相关合同编号：SC-CRCC-2026-0276</w:t>
      </w:r>
    </w:p>
    <w:p>
      <w:pPr>
        <w:spacing w:after="60"/>
      </w:pPr>
      <w:r>
        <w:t>购买方：高盛集团</w:t>
      </w:r>
    </w:p>
    <w:p>
      <w:pPr>
        <w:spacing w:after="60"/>
      </w:pPr>
      <w:r>
        <w:t>统一社会信用代码：914403002715205234</w:t>
      </w:r>
    </w:p>
    <w:p>
      <w:pPr>
        <w:spacing w:after="60"/>
      </w:pPr>
      <w:r>
        <w:t>地址：广东省深圳市光明新区塘明大道8-1号</w:t>
      </w:r>
    </w:p>
    <w:p>
      <w:pPr>
        <w:spacing w:after="60"/>
      </w:pPr>
      <w:r>
        <w:t>电话：13334188251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银行账号：6413195076959809671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统一社会信用代码：914403008541942751</w:t>
      </w:r>
    </w:p>
    <w:p>
      <w:pPr>
        <w:spacing w:after="60"/>
      </w:pPr>
      <w:r>
        <w:t>地址：广东省深圳市南山区科技园路39号</w:t>
      </w:r>
    </w:p>
    <w:p>
      <w:pPr>
        <w:spacing w:after="60"/>
      </w:pPr>
      <w:r>
        <w:t>电话：15304003225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银行账号：4606319925447903371</w:t>
      </w:r>
    </w:p>
    <w:p>
      <w:pPr>
        <w:spacing w:after="60"/>
      </w:pPr>
      <w:r>
        <w:t>货物或应税劳务、服务名称：铁路施工设备</w:t>
      </w:r>
    </w:p>
    <w:p>
      <w:pPr>
        <w:spacing w:after="60"/>
      </w:pPr>
      <w:r>
        <w:t>规格型号：7640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数量：47</w:t>
      </w:r>
    </w:p>
    <w:p>
      <w:pPr>
        <w:spacing w:after="60"/>
      </w:pPr>
      <w:r>
        <w:t>单价：85002.93</w:t>
      </w:r>
    </w:p>
    <w:p>
      <w:pPr>
        <w:spacing w:after="60"/>
      </w:pPr>
      <w:r>
        <w:t>金额：3825131.87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税额：497267.14</w:t>
      </w:r>
    </w:p>
    <w:p>
      <w:pPr>
        <w:spacing w:after="60"/>
      </w:pPr>
      <w:r>
        <w:t>价税合计（大写）：肆佰叁拾贰贰仟叁佰玖拾玖元壹分</w:t>
      </w:r>
    </w:p>
    <w:p>
      <w:pPr>
        <w:spacing w:after="60"/>
      </w:pPr>
      <w:r>
        <w:t>价税合计（小写）：￥4322399.01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