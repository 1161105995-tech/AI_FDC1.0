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付款凭证</w:t>
      </w:r>
    </w:p>
    <w:p>
      <w:pPr>
        <w:spacing w:after="60"/>
      </w:pPr>
      <w:r>
        <w:t>凭证编号：PV-GOOGL-2026-0120</w:t>
      </w:r>
    </w:p>
    <w:p>
      <w:pPr>
        <w:spacing w:after="60"/>
      </w:pPr>
      <w:r>
        <w:t>付款日期：2026年3月8日</w:t>
      </w:r>
    </w:p>
    <w:p>
      <w:pPr>
        <w:spacing w:after="60"/>
      </w:pPr>
      <w:r>
        <w:t>相关合同编号：PC-GOOGL-2026-0120</w:t>
      </w:r>
    </w:p>
    <w:p>
      <w:pPr>
        <w:spacing w:after="60"/>
      </w:pPr>
      <w:r>
        <w:t>相关发票号码：PI-GOOGL-2026-0120</w:t>
      </w:r>
    </w:p>
    <w:p>
      <w:pPr>
        <w:spacing w:after="60"/>
      </w:pPr>
      <w:r>
        <w:t>付款方：谷歌公司</w:t>
      </w:r>
    </w:p>
    <w:p>
      <w:pPr>
        <w:spacing w:after="60"/>
      </w:pPr>
      <w:r>
        <w:t>统一社会信用代码：914403001277191207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银行账号：3390521330667785500</w:t>
      </w:r>
    </w:p>
    <w:p>
      <w:pPr>
        <w:spacing w:after="60"/>
      </w:pPr>
      <w:r>
        <w:t>收款方：英特尔公司</w:t>
      </w:r>
    </w:p>
    <w:p>
      <w:pPr>
        <w:spacing w:after="60"/>
      </w:pPr>
      <w:r>
        <w:t>统一社会信用代码：914403006622264583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银行账号：8370725439473140531</w:t>
      </w:r>
    </w:p>
    <w:p>
      <w:pPr>
        <w:spacing w:after="60"/>
      </w:pPr>
      <w:r>
        <w:t>付款金额：人民币1739064.16元（大写：壹佰柒拾叁玖仟零陆拾肆元壹角陆分）</w:t>
      </w:r>
    </w:p>
    <w:p>
      <w:pPr>
        <w:spacing w:after="60"/>
      </w:pPr>
      <w:r>
        <w:t>付款用途：采购货款（合同编号：PC-GOOGL-2026-0120）</w:t>
      </w:r>
    </w:p>
    <w:p>
      <w:pPr>
        <w:spacing w:after="60"/>
      </w:pPr>
      <w:r>
        <w:t>付款方式：银行转账</w:t>
      </w:r>
    </w:p>
    <w:p>
      <w:pPr>
        <w:spacing w:after="60"/>
      </w:pPr>
      <w:r>
        <w:t>转账凭证号：60576985024712000363</w:t>
      </w:r>
    </w:p>
    <w:p>
      <w:pPr>
        <w:spacing w:after="60"/>
      </w:pPr>
      <w:r>
        <w:t>备注：本付款凭证一式两份，付款方和收款方各执一份，作为财务记账凭证。</w:t>
      </w:r>
    </w:p>
    <w:p>
      <w:pPr>
        <w:spacing w:after="60"/>
      </w:pPr>
      <w:r>
        <w:t>付款方（盖章）：谷歌公司</w:t>
      </w:r>
    </w:p>
    <w:p>
      <w:pPr>
        <w:spacing w:after="60"/>
      </w:pPr>
      <w:r>
        <w:t>财务负责人（签字）：________________________</w:t>
      </w:r>
    </w:p>
    <w:p>
      <w:pPr>
        <w:spacing w:after="60"/>
      </w:pPr>
      <w:r>
        <w:t>日期：2026年3月8日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