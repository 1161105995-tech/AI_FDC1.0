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发票号码：RI-ALBB-2026-0243</w:t>
      </w:r>
    </w:p>
    <w:p>
      <w:pPr>
        <w:spacing w:after="60"/>
      </w:pPr>
      <w:r>
        <w:t>开票日期：2026年10月22日</w:t>
      </w:r>
    </w:p>
    <w:p>
      <w:pPr>
        <w:spacing w:after="60"/>
      </w:pPr>
      <w:r>
        <w:t>相关合同编号：SC-ALBB-2026-0243</w:t>
      </w:r>
    </w:p>
    <w:p>
      <w:pPr>
        <w:spacing w:after="60"/>
      </w:pPr>
      <w:r>
        <w:t>购买方：百度集团</w:t>
      </w:r>
    </w:p>
    <w:p>
      <w:pPr>
        <w:spacing w:after="60"/>
      </w:pPr>
      <w:r>
        <w:t>统一社会信用代码：914403006309956656</w:t>
      </w:r>
    </w:p>
    <w:p>
      <w:pPr>
        <w:spacing w:after="60"/>
      </w:pPr>
      <w:r>
        <w:t>地址：广东省深圳市光明新区塘明大道11-10号</w:t>
      </w:r>
    </w:p>
    <w:p>
      <w:pPr>
        <w:spacing w:after="60"/>
      </w:pPr>
      <w:r>
        <w:t>电话：14170566807</w:t>
      </w:r>
    </w:p>
    <w:p>
      <w:pPr>
        <w:spacing w:after="60"/>
      </w:pPr>
      <w:r>
        <w:t>开户银行：中国农业银行</w:t>
      </w:r>
    </w:p>
    <w:p>
      <w:pPr>
        <w:spacing w:after="60"/>
      </w:pPr>
      <w:r>
        <w:t>银行账号：3236197277010816162</w:t>
      </w:r>
    </w:p>
    <w:p>
      <w:pPr>
        <w:spacing w:after="60"/>
      </w:pPr>
      <w:r>
        <w:t>销售方：阿里巴巴集团</w:t>
      </w:r>
    </w:p>
    <w:p>
      <w:pPr>
        <w:spacing w:after="60"/>
      </w:pPr>
      <w:r>
        <w:t>统一社会信用代码：914403005487336244</w:t>
      </w:r>
    </w:p>
    <w:p>
      <w:pPr>
        <w:spacing w:after="60"/>
      </w:pPr>
      <w:r>
        <w:t>地址：广东省深圳市南山区科技园路86号</w:t>
      </w:r>
    </w:p>
    <w:p>
      <w:pPr>
        <w:spacing w:after="60"/>
      </w:pPr>
      <w:r>
        <w:t>电话：15970210884</w:t>
      </w:r>
    </w:p>
    <w:p>
      <w:pPr>
        <w:spacing w:after="60"/>
      </w:pPr>
      <w:r>
        <w:t>开户银行：中国建设银行</w:t>
      </w:r>
    </w:p>
    <w:p>
      <w:pPr>
        <w:spacing w:after="60"/>
      </w:pPr>
      <w:r>
        <w:t>银行账号：2377157614619591983</w:t>
      </w:r>
    </w:p>
    <w:p>
      <w:pPr>
        <w:spacing w:after="60"/>
      </w:pPr>
      <w:r>
        <w:t>货物或应税劳务、服务名称：支付系统</w:t>
      </w:r>
    </w:p>
    <w:p>
      <w:pPr>
        <w:spacing w:after="60"/>
      </w:pPr>
      <w:r>
        <w:t>规格型号：4354</w:t>
      </w:r>
    </w:p>
    <w:p>
      <w:pPr>
        <w:spacing w:after="60"/>
      </w:pPr>
      <w:r>
        <w:t>单位：台</w:t>
      </w:r>
    </w:p>
    <w:p>
      <w:pPr>
        <w:spacing w:after="60"/>
      </w:pPr>
      <w:r>
        <w:t>数量：3</w:t>
      </w:r>
    </w:p>
    <w:p>
      <w:pPr>
        <w:spacing w:after="60"/>
      </w:pPr>
      <w:r>
        <w:t>单价：44452.07</w:t>
      </w:r>
    </w:p>
    <w:p>
      <w:pPr>
        <w:spacing w:after="60"/>
      </w:pPr>
      <w:r>
        <w:t>金额：1511370.42</w:t>
      </w:r>
    </w:p>
    <w:p>
      <w:pPr>
        <w:spacing w:after="60"/>
      </w:pPr>
      <w:r>
        <w:t>税率：13%</w:t>
      </w:r>
    </w:p>
    <w:p>
      <w:pPr>
        <w:spacing w:after="60"/>
      </w:pPr>
      <w:r>
        <w:t>税额：196478.15</w:t>
      </w:r>
    </w:p>
    <w:p>
      <w:pPr>
        <w:spacing w:after="60"/>
      </w:pPr>
      <w:r>
        <w:t>价税合计（大写）：壹佰柒拾零柒仟捌佰肆拾捌元伍角柒分</w:t>
      </w:r>
    </w:p>
    <w:p>
      <w:pPr>
        <w:spacing w:after="60"/>
      </w:pPr>
      <w:r>
        <w:t>价税合计（小写）：￥1707848.57</w:t>
      </w:r>
    </w:p>
    <w:p>
      <w:pPr>
        <w:spacing w:after="60"/>
      </w:pPr>
      <w:r>
        <w:t>备注：本发票为应收账款凭证，请注意及时催收。</w:t>
      </w:r>
    </w:p>
    <w:p>
      <w:pPr>
        <w:spacing w:after="60"/>
      </w:pPr>
      <w:r>
        <w:t>销售方（盖章）：阿里巴巴集团</w:t>
      </w:r>
    </w:p>
    <w:p>
      <w:pPr>
        <w:spacing w:after="60"/>
      </w:pPr>
      <w:r>
        <w:t>开票人：小王</w:t>
      </w:r>
    </w:p>
    <w:p>
      <w:pPr>
        <w:spacing w:after="60"/>
      </w:pPr>
      <w:r>
        <w:t>复核人：张总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