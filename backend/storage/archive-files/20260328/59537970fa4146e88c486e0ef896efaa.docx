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发票号码：RI-GM-2026-0193</w:t>
      </w:r>
    </w:p>
    <w:p>
      <w:pPr>
        <w:spacing w:after="60"/>
      </w:pPr>
      <w:r>
        <w:t>开票日期：2026年3月1日</w:t>
      </w:r>
    </w:p>
    <w:p>
      <w:pPr>
        <w:spacing w:after="60"/>
      </w:pPr>
      <w:r>
        <w:t>相关合同编号：SC-GM-2026-0193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统一社会信用代码：914403002226300489</w:t>
      </w:r>
    </w:p>
    <w:p>
      <w:pPr>
        <w:spacing w:after="60"/>
      </w:pPr>
      <w:r>
        <w:t>地址：广东省深圳市光明新区塘明大道14-2号</w:t>
      </w:r>
    </w:p>
    <w:p>
      <w:pPr>
        <w:spacing w:after="60"/>
      </w:pPr>
      <w:r>
        <w:t>电话：14148360021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银行账号：7307077335900806715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统一社会信用代码：914403002969006045</w:t>
      </w:r>
    </w:p>
    <w:p>
      <w:pPr>
        <w:spacing w:after="60"/>
      </w:pPr>
      <w:r>
        <w:t>地址：广东省深圳市南山区科技园路32号</w:t>
      </w:r>
    </w:p>
    <w:p>
      <w:pPr>
        <w:spacing w:after="60"/>
      </w:pPr>
      <w:r>
        <w:t>电话：14428938899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银行账号：1000765418160374401</w:t>
      </w:r>
    </w:p>
    <w:p>
      <w:pPr>
        <w:spacing w:after="60"/>
      </w:pPr>
      <w:r>
        <w:t>货物或应税劳务、服务名称：电机控制器</w:t>
      </w:r>
    </w:p>
    <w:p>
      <w:pPr>
        <w:spacing w:after="60"/>
      </w:pPr>
      <w:r>
        <w:t>规格型号：2294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单价：49288.47</w:t>
      </w:r>
    </w:p>
    <w:p>
      <w:pPr>
        <w:spacing w:after="60"/>
      </w:pPr>
      <w:r>
        <w:t>金额：1675807.81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税额：217855.01</w:t>
      </w:r>
    </w:p>
    <w:p>
      <w:pPr>
        <w:spacing w:after="60"/>
      </w:pPr>
      <w:r>
        <w:t>价税合计（大写）：壹佰捌拾玖叁仟陆佰陆拾贰元捌角贰分</w:t>
      </w:r>
    </w:p>
    <w:p>
      <w:pPr>
        <w:spacing w:after="60"/>
      </w:pPr>
      <w:r>
        <w:t>价税合计（小写）：￥1893662.82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