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凭证编号：PV-JPM-2026-0349</w:t>
      </w:r>
    </w:p>
    <w:p>
      <w:pPr>
        <w:spacing w:after="60"/>
      </w:pPr>
      <w:r>
        <w:t>付款日期：2027年1月2日</w:t>
      </w:r>
    </w:p>
    <w:p>
      <w:pPr>
        <w:spacing w:after="60"/>
      </w:pPr>
      <w:r>
        <w:t>相关合同编号：PC-JPM-2026-0349</w:t>
      </w:r>
    </w:p>
    <w:p>
      <w:pPr>
        <w:spacing w:after="60"/>
      </w:pPr>
      <w:r>
        <w:t>相关发票号码：PI-JPM-2026-0349</w:t>
      </w:r>
    </w:p>
    <w:p>
      <w:pPr>
        <w:spacing w:after="60"/>
      </w:pPr>
      <w:r>
        <w:t>付款方：摩根大通</w:t>
      </w:r>
    </w:p>
    <w:p>
      <w:pPr>
        <w:spacing w:after="60"/>
      </w:pPr>
      <w:r>
        <w:t>统一社会信用代码：914403002323672323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银行账号：5950907952755516258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统一社会信用代码：914403007025055908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银行账号：6096493872802661437</w:t>
      </w:r>
    </w:p>
    <w:p>
      <w:pPr>
        <w:spacing w:after="60"/>
      </w:pPr>
      <w:r>
        <w:t>付款金额：人民币1602887.53元（大写：壹佰陆拾零贰仟捌佰捌拾柒元伍角叁分）</w:t>
      </w:r>
    </w:p>
    <w:p>
      <w:pPr>
        <w:spacing w:after="60"/>
      </w:pPr>
      <w:r>
        <w:t>付款用途：采购货款（合同编号：PC-JPM-2026-0349）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转账凭证号：65742416823053312639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付款方（盖章）：摩根大通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日期：2027年1月2日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