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发票号码：PI-CASC-2026-0051</w:t>
      </w:r>
    </w:p>
    <w:p>
      <w:pPr>
        <w:spacing w:after="60"/>
      </w:pPr>
      <w:r>
        <w:t>开票日期：2026年2月21日</w:t>
      </w:r>
    </w:p>
    <w:p>
      <w:pPr>
        <w:spacing w:after="60"/>
      </w:pPr>
      <w:r>
        <w:t>相关合同编号：PC-CASC-2026-0051</w:t>
      </w:r>
    </w:p>
    <w:p>
      <w:pPr>
        <w:spacing w:after="60"/>
      </w:pPr>
      <w:r>
        <w:t>购买方：中国航天科技集团</w:t>
      </w:r>
    </w:p>
    <w:p>
      <w:pPr>
        <w:spacing w:after="60"/>
      </w:pPr>
      <w:r>
        <w:t>统一社会信用代码：914403009027847531</w:t>
      </w:r>
    </w:p>
    <w:p>
      <w:pPr>
        <w:spacing w:after="60"/>
      </w:pPr>
      <w:r>
        <w:t>地址：广东省深圳市南山区科技园路47号</w:t>
      </w:r>
    </w:p>
    <w:p>
      <w:pPr>
        <w:spacing w:after="60"/>
      </w:pPr>
      <w:r>
        <w:t>电话：16994920588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银行账号：8535105897017167229</w:t>
      </w:r>
    </w:p>
    <w:p>
      <w:pPr>
        <w:spacing w:after="60"/>
      </w:pPr>
      <w:r>
        <w:t>销售方：拼多多</w:t>
      </w:r>
    </w:p>
    <w:p>
      <w:pPr>
        <w:spacing w:after="60"/>
      </w:pPr>
      <w:r>
        <w:t>统一社会信用代码：914403005191378778</w:t>
      </w:r>
    </w:p>
    <w:p>
      <w:pPr>
        <w:spacing w:after="60"/>
      </w:pPr>
      <w:r>
        <w:t>地址：广东省深圳市光明新区塘明大道12-9号</w:t>
      </w:r>
    </w:p>
    <w:p>
      <w:pPr>
        <w:spacing w:after="60"/>
      </w:pPr>
      <w:r>
        <w:t>电话：14824533653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银行账号：6334258219620567805</w:t>
      </w:r>
    </w:p>
    <w:p>
      <w:pPr>
        <w:spacing w:after="60"/>
      </w:pPr>
      <w:r>
        <w:t>货物或应税劳务、服务名称：办公用品</w:t>
      </w:r>
    </w:p>
    <w:p>
      <w:pPr>
        <w:spacing w:after="60"/>
      </w:pPr>
      <w:r>
        <w:t>规格型号：9651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数量：32</w:t>
      </w:r>
    </w:p>
    <w:p>
      <w:pPr>
        <w:spacing w:after="60"/>
      </w:pPr>
      <w:r>
        <w:t>单价：371799.94</w:t>
      </w:r>
    </w:p>
    <w:p>
      <w:pPr>
        <w:spacing w:after="60"/>
      </w:pPr>
      <w:r>
        <w:t>金额：2230799.62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税额：290003.95</w:t>
      </w:r>
    </w:p>
    <w:p>
      <w:pPr>
        <w:spacing w:after="60"/>
      </w:pPr>
      <w:r>
        <w:t>价税合计（大写）：贰佰伍拾贰零捌佰零叁元伍角柒分</w:t>
      </w:r>
    </w:p>
    <w:p>
      <w:pPr>
        <w:spacing w:after="60"/>
      </w:pPr>
      <w:r>
        <w:t>价税合计（小写）：￥2520803.57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销售方（盖章）：拼多多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