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发票号码：RI-META-2026-0005</w:t>
      </w:r>
    </w:p>
    <w:p>
      <w:pPr>
        <w:spacing w:after="60"/>
      </w:pPr>
      <w:r>
        <w:t>开票日期：2026年8月19日</w:t>
      </w:r>
    </w:p>
    <w:p>
      <w:pPr>
        <w:spacing w:after="60"/>
      </w:pPr>
      <w:r>
        <w:t>相关合同编号：SC-META-2026-0005</w:t>
      </w:r>
    </w:p>
    <w:p>
      <w:pPr>
        <w:spacing w:after="60"/>
      </w:pPr>
      <w:r>
        <w:t>购买方：花旗集团</w:t>
      </w:r>
    </w:p>
    <w:p>
      <w:pPr>
        <w:spacing w:after="60"/>
      </w:pPr>
      <w:r>
        <w:t>统一社会信用代码：914403003607689769</w:t>
      </w:r>
    </w:p>
    <w:p>
      <w:pPr>
        <w:spacing w:after="60"/>
      </w:pPr>
      <w:r>
        <w:t>地址：广东省深圳市光明新区塘明大道6-7号</w:t>
      </w:r>
    </w:p>
    <w:p>
      <w:pPr>
        <w:spacing w:after="60"/>
      </w:pPr>
      <w:r>
        <w:t>电话：18601209404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银行账号：8143770673490777736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统一社会信用代码：914403007922094174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电话：17863907141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银行账号：7682801512561212678</w:t>
      </w:r>
    </w:p>
    <w:p>
      <w:pPr>
        <w:spacing w:after="60"/>
      </w:pPr>
      <w:r>
        <w:t>货物或应税劳务、服务名称：AI芯片</w:t>
      </w:r>
    </w:p>
    <w:p>
      <w:pPr>
        <w:spacing w:after="60"/>
      </w:pPr>
      <w:r>
        <w:t>规格型号：6828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数量：9</w:t>
      </w:r>
    </w:p>
    <w:p>
      <w:pPr>
        <w:spacing w:after="60"/>
      </w:pPr>
      <w:r>
        <w:t>单价：39088.63</w:t>
      </w:r>
    </w:p>
    <w:p>
      <w:pPr>
        <w:spacing w:after="60"/>
      </w:pPr>
      <w:r>
        <w:t>金额：820861.25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税额：106711.96</w:t>
      </w:r>
    </w:p>
    <w:p>
      <w:pPr>
        <w:spacing w:after="60"/>
      </w:pPr>
      <w:r>
        <w:t>价税合计（大写）：玖拾贰柒仟伍佰柒拾叁元贰角壹分</w:t>
      </w:r>
    </w:p>
    <w:p>
      <w:pPr>
        <w:spacing w:after="60"/>
      </w:pPr>
      <w:r>
        <w:t>价税合计（小写）：￥927573.21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