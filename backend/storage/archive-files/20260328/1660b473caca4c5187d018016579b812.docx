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发票号码：RI-HW-2026-0481</w:t>
      </w:r>
    </w:p>
    <w:p>
      <w:pPr>
        <w:spacing w:after="60"/>
      </w:pPr>
      <w:r>
        <w:t>开票日期：2026年12月23日</w:t>
      </w:r>
    </w:p>
    <w:p>
      <w:pPr>
        <w:spacing w:after="60"/>
      </w:pPr>
      <w:r>
        <w:t>相关合同编号：SC-HW-2026-0481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统一社会信用代码：914403005634187635</w:t>
      </w:r>
    </w:p>
    <w:p>
      <w:pPr>
        <w:spacing w:after="60"/>
      </w:pPr>
      <w:r>
        <w:t>地址：广东省深圳市光明新区塘明大道12-5号</w:t>
      </w:r>
    </w:p>
    <w:p>
      <w:pPr>
        <w:spacing w:after="60"/>
      </w:pPr>
      <w:r>
        <w:t>电话：13262966216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银行账号：6362431990030265504</w:t>
      </w:r>
    </w:p>
    <w:p>
      <w:pPr>
        <w:spacing w:after="60"/>
      </w:pPr>
      <w:r>
        <w:t>销售方：华为技术有限公司</w:t>
      </w:r>
    </w:p>
    <w:p>
      <w:pPr>
        <w:spacing w:after="60"/>
      </w:pPr>
      <w:r>
        <w:t>统一社会信用代码：914403007908544319</w:t>
      </w:r>
    </w:p>
    <w:p>
      <w:pPr>
        <w:spacing w:after="60"/>
      </w:pPr>
      <w:r>
        <w:t>地址：广东省深圳市南山区科技园路42号</w:t>
      </w:r>
    </w:p>
    <w:p>
      <w:pPr>
        <w:spacing w:after="60"/>
      </w:pPr>
      <w:r>
        <w:t>电话：19906469915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银行账号：1120056967641463818</w:t>
      </w:r>
    </w:p>
    <w:p>
      <w:pPr>
        <w:spacing w:after="60"/>
      </w:pPr>
      <w:r>
        <w:t>货物或应税劳务、服务名称：电池</w:t>
      </w:r>
    </w:p>
    <w:p>
      <w:pPr>
        <w:spacing w:after="60"/>
      </w:pPr>
      <w:r>
        <w:t>规格型号：3860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数量：16</w:t>
      </w:r>
    </w:p>
    <w:p>
      <w:pPr>
        <w:spacing w:after="60"/>
      </w:pPr>
      <w:r>
        <w:t>单价：37889.25</w:t>
      </w:r>
    </w:p>
    <w:p>
      <w:pPr>
        <w:spacing w:after="60"/>
      </w:pPr>
      <w:r>
        <w:t>金额：1098788.32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税额：142842.48</w:t>
      </w:r>
    </w:p>
    <w:p>
      <w:pPr>
        <w:spacing w:after="60"/>
      </w:pPr>
      <w:r>
        <w:t>价税合计（大写）：壹佰贰拾肆壹仟陆佰叁拾零元捌角</w:t>
      </w:r>
    </w:p>
    <w:p>
      <w:pPr>
        <w:spacing w:after="60"/>
      </w:pPr>
      <w:r>
        <w:t>价税合计（小写）：￥1241630.8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销售方（盖章）：华为技术有限公司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