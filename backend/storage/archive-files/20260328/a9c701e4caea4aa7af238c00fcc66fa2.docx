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发票号码：RI-MSFT-2026-0190</w:t>
      </w:r>
    </w:p>
    <w:p>
      <w:pPr>
        <w:spacing w:after="60"/>
      </w:pPr>
      <w:r>
        <w:t>开票日期：2026年9月6日</w:t>
      </w:r>
    </w:p>
    <w:p>
      <w:pPr>
        <w:spacing w:after="60"/>
      </w:pPr>
      <w:r>
        <w:t>相关合同编号：SC-MSFT-2026-0190</w:t>
      </w:r>
    </w:p>
    <w:p>
      <w:pPr>
        <w:spacing w:after="60"/>
      </w:pPr>
      <w:r>
        <w:t>购买方：腾讯控股</w:t>
      </w:r>
    </w:p>
    <w:p>
      <w:pPr>
        <w:spacing w:after="60"/>
      </w:pPr>
      <w:r>
        <w:t>统一社会信用代码：914403001613906771</w:t>
      </w:r>
    </w:p>
    <w:p>
      <w:pPr>
        <w:spacing w:after="60"/>
      </w:pPr>
      <w:r>
        <w:t>地址：广东省深圳市光明新区塘明大道7-1号</w:t>
      </w:r>
    </w:p>
    <w:p>
      <w:pPr>
        <w:spacing w:after="60"/>
      </w:pPr>
      <w:r>
        <w:t>电话：14242503221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银行账号：2671379924092011568</w:t>
      </w:r>
    </w:p>
    <w:p>
      <w:pPr>
        <w:spacing w:after="60"/>
      </w:pPr>
      <w:r>
        <w:t>销售方：微软公司</w:t>
      </w:r>
    </w:p>
    <w:p>
      <w:pPr>
        <w:spacing w:after="60"/>
      </w:pPr>
      <w:r>
        <w:t>统一社会信用代码：914403008379531611</w:t>
      </w:r>
    </w:p>
    <w:p>
      <w:pPr>
        <w:spacing w:after="60"/>
      </w:pPr>
      <w:r>
        <w:t>地址：广东省深圳市南山区科技园路24号</w:t>
      </w:r>
    </w:p>
    <w:p>
      <w:pPr>
        <w:spacing w:after="60"/>
      </w:pPr>
      <w:r>
        <w:t>电话：17734914168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银行账号：2911598733809309237</w:t>
      </w:r>
    </w:p>
    <w:p>
      <w:pPr>
        <w:spacing w:after="60"/>
      </w:pPr>
      <w:r>
        <w:t>货物或应税劳务、服务名称：操作系统软件</w:t>
      </w:r>
    </w:p>
    <w:p>
      <w:pPr>
        <w:spacing w:after="60"/>
      </w:pPr>
      <w:r>
        <w:t>规格型号：2333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数量：17</w:t>
      </w:r>
    </w:p>
    <w:p>
      <w:pPr>
        <w:spacing w:after="60"/>
      </w:pPr>
      <w:r>
        <w:t>单价：53179.67</w:t>
      </w:r>
    </w:p>
    <w:p>
      <w:pPr>
        <w:spacing w:after="60"/>
      </w:pPr>
      <w:r>
        <w:t>金额：904054.42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税额：117527.08</w:t>
      </w:r>
    </w:p>
    <w:p>
      <w:pPr>
        <w:spacing w:after="60"/>
      </w:pPr>
      <w:r>
        <w:t>价税合计（大写）：壹佰零贰壹仟伍佰捌拾壹元伍角</w:t>
      </w:r>
    </w:p>
    <w:p>
      <w:pPr>
        <w:spacing w:after="60"/>
      </w:pPr>
      <w:r>
        <w:t>价税合计（小写）：￥1021581.5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销售方（盖章）：微软公司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