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发票号码：PI-DELL-2026-0056</w:t>
      </w:r>
    </w:p>
    <w:p>
      <w:pPr>
        <w:spacing w:after="60"/>
      </w:pPr>
      <w:r>
        <w:t>开票日期：2026年10月3日</w:t>
      </w:r>
    </w:p>
    <w:p>
      <w:pPr>
        <w:spacing w:after="60"/>
      </w:pPr>
      <w:r>
        <w:t>相关合同编号：PC-DELL-2026-0056</w:t>
      </w:r>
    </w:p>
    <w:p>
      <w:pPr>
        <w:spacing w:after="60"/>
      </w:pPr>
      <w:r>
        <w:t>购买方：戴尔科技</w:t>
      </w:r>
    </w:p>
    <w:p>
      <w:pPr>
        <w:spacing w:after="60"/>
      </w:pPr>
      <w:r>
        <w:t>统一社会信用代码：914403004729086981</w:t>
      </w:r>
    </w:p>
    <w:p>
      <w:pPr>
        <w:spacing w:after="60"/>
      </w:pPr>
      <w:r>
        <w:t>地址：广东省深圳市南山区科技园路41号</w:t>
      </w:r>
    </w:p>
    <w:p>
      <w:pPr>
        <w:spacing w:after="60"/>
      </w:pPr>
      <w:r>
        <w:t>电话：18151902104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银行账号：4176841760059570180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统一社会信用代码：914403007929683560</w:t>
      </w:r>
    </w:p>
    <w:p>
      <w:pPr>
        <w:spacing w:after="60"/>
      </w:pPr>
      <w:r>
        <w:t>地址：广东省深圳市光明新区塘明大道11-7号</w:t>
      </w:r>
    </w:p>
    <w:p>
      <w:pPr>
        <w:spacing w:after="60"/>
      </w:pPr>
      <w:r>
        <w:t>电话：19221639298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银行账号：5016610639692496598</w:t>
      </w:r>
    </w:p>
    <w:p>
      <w:pPr>
        <w:spacing w:after="60"/>
      </w:pPr>
      <w:r>
        <w:t>货物或应税劳务、服务名称：数字孪生系统</w:t>
      </w:r>
    </w:p>
    <w:p>
      <w:pPr>
        <w:spacing w:after="60"/>
      </w:pPr>
      <w:r>
        <w:t>规格型号：1899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单价：65231.4</w:t>
      </w:r>
    </w:p>
    <w:p>
      <w:pPr>
        <w:spacing w:after="60"/>
      </w:pPr>
      <w:r>
        <w:t>金额：1304628.09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税额：169601.65</w:t>
      </w:r>
    </w:p>
    <w:p>
      <w:pPr>
        <w:spacing w:after="60"/>
      </w:pPr>
      <w:r>
        <w:t>价税合计（大写）：壹佰肆拾柒肆仟贰佰贰拾玖元柒角肆分</w:t>
      </w:r>
    </w:p>
    <w:p>
      <w:pPr>
        <w:spacing w:after="60"/>
      </w:pPr>
      <w:r>
        <w:t>价税合计（小写）：￥1474229.74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