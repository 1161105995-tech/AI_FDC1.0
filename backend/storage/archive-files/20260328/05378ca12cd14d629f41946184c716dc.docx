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发票号码：PI-DB-2026-0124</w:t>
      </w:r>
    </w:p>
    <w:p>
      <w:pPr>
        <w:spacing w:after="60"/>
      </w:pPr>
      <w:r>
        <w:t>开票日期：2026年7月14日</w:t>
      </w:r>
    </w:p>
    <w:p>
      <w:pPr>
        <w:spacing w:after="60"/>
      </w:pPr>
      <w:r>
        <w:t>相关合同编号：PC-DB-2026-0124</w:t>
      </w:r>
    </w:p>
    <w:p>
      <w:pPr>
        <w:spacing w:after="60"/>
      </w:pPr>
      <w:r>
        <w:t>购买方：德意志银行</w:t>
      </w:r>
    </w:p>
    <w:p>
      <w:pPr>
        <w:spacing w:after="60"/>
      </w:pPr>
      <w:r>
        <w:t>统一社会信用代码：914403008889596045</w:t>
      </w:r>
    </w:p>
    <w:p>
      <w:pPr>
        <w:spacing w:after="60"/>
      </w:pPr>
      <w:r>
        <w:t>地址：广东省深圳市南山区科技园路99号</w:t>
      </w:r>
    </w:p>
    <w:p>
      <w:pPr>
        <w:spacing w:after="60"/>
      </w:pPr>
      <w:r>
        <w:t>电话：14267726116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银行账号：8577480156813756171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统一社会信用代码：914403002325110937</w:t>
      </w:r>
    </w:p>
    <w:p>
      <w:pPr>
        <w:spacing w:after="60"/>
      </w:pPr>
      <w:r>
        <w:t>地址：广东省深圳市光明新区塘明大道1-10号</w:t>
      </w:r>
    </w:p>
    <w:p>
      <w:pPr>
        <w:spacing w:after="60"/>
      </w:pPr>
      <w:r>
        <w:t>电话：19861788935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银行账号：7131629991348415804</w:t>
      </w:r>
    </w:p>
    <w:p>
      <w:pPr>
        <w:spacing w:after="60"/>
      </w:pPr>
      <w:r>
        <w:t>货物或应税劳务、服务名称：电机控制器</w:t>
      </w:r>
    </w:p>
    <w:p>
      <w:pPr>
        <w:spacing w:after="60"/>
      </w:pPr>
      <w:r>
        <w:t>规格型号：4823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数量：10</w:t>
      </w:r>
    </w:p>
    <w:p>
      <w:pPr>
        <w:spacing w:after="60"/>
      </w:pPr>
      <w:r>
        <w:t>单价：97611.8</w:t>
      </w:r>
    </w:p>
    <w:p>
      <w:pPr>
        <w:spacing w:after="60"/>
      </w:pPr>
      <w:r>
        <w:t>金额：1366565.19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税额：177653.47</w:t>
      </w:r>
    </w:p>
    <w:p>
      <w:pPr>
        <w:spacing w:after="60"/>
      </w:pPr>
      <w:r>
        <w:t>价税合计（大写）：壹佰伍拾肆肆仟贰佰壹拾捌元陆角陆分</w:t>
      </w:r>
    </w:p>
    <w:p>
      <w:pPr>
        <w:spacing w:after="60"/>
      </w:pPr>
      <w:r>
        <w:t>价税合计（小写）：￥1544218.66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