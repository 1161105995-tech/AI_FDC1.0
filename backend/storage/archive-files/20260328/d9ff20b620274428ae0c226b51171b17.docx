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凭证编号：PV-CRCC-2026-0379</w:t>
      </w:r>
    </w:p>
    <w:p>
      <w:pPr>
        <w:spacing w:after="60"/>
      </w:pPr>
      <w:r>
        <w:t>付款日期：2026年12月14日</w:t>
      </w:r>
    </w:p>
    <w:p>
      <w:pPr>
        <w:spacing w:after="60"/>
      </w:pPr>
      <w:r>
        <w:t>相关合同编号：PC-CRCC-2026-0379</w:t>
      </w:r>
    </w:p>
    <w:p>
      <w:pPr>
        <w:spacing w:after="60"/>
      </w:pPr>
      <w:r>
        <w:t>相关发票号码：PI-CRCC-2026-0379</w:t>
      </w:r>
    </w:p>
    <w:p>
      <w:pPr>
        <w:spacing w:after="60"/>
      </w:pPr>
      <w:r>
        <w:t>付款方：中国铁建</w:t>
      </w:r>
    </w:p>
    <w:p>
      <w:pPr>
        <w:spacing w:after="60"/>
      </w:pPr>
      <w:r>
        <w:t>统一社会信用代码：914403004556656722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银行账号：8628776827826334721</w:t>
      </w:r>
    </w:p>
    <w:p>
      <w:pPr>
        <w:spacing w:after="60"/>
      </w:pPr>
      <w:r>
        <w:t>收款方：中国中车</w:t>
      </w:r>
    </w:p>
    <w:p>
      <w:pPr>
        <w:spacing w:after="60"/>
      </w:pPr>
      <w:r>
        <w:t>统一社会信用代码：914403009727814903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银行账号：7532623798641266875</w:t>
      </w:r>
    </w:p>
    <w:p>
      <w:pPr>
        <w:spacing w:after="60"/>
      </w:pPr>
      <w:r>
        <w:t>付款金额：人民币3140648.34元（大写：叁佰壹拾肆零陆佰肆拾捌元叁角肆分）</w:t>
      </w:r>
    </w:p>
    <w:p>
      <w:pPr>
        <w:spacing w:after="60"/>
      </w:pPr>
      <w:r>
        <w:t>付款用途：采购货款（合同编号：PC-CRCC-2026-0379）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转账凭证号：83113738819647934513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付款方（盖章）：中国铁建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