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发票号码：PI-JPM-2026-0162</w:t>
      </w:r>
    </w:p>
    <w:p>
      <w:pPr>
        <w:spacing w:after="60"/>
      </w:pPr>
      <w:r>
        <w:t>开票日期：2026年5月7日</w:t>
      </w:r>
    </w:p>
    <w:p>
      <w:pPr>
        <w:spacing w:after="60"/>
      </w:pPr>
      <w:r>
        <w:t>相关合同编号：PC-JPM-2026-0162</w:t>
      </w:r>
    </w:p>
    <w:p>
      <w:pPr>
        <w:spacing w:after="60"/>
      </w:pPr>
      <w:r>
        <w:t>购买方：摩根大通</w:t>
      </w:r>
    </w:p>
    <w:p>
      <w:pPr>
        <w:spacing w:after="60"/>
      </w:pPr>
      <w:r>
        <w:t>统一社会信用代码：914403002619845766</w:t>
      </w:r>
    </w:p>
    <w:p>
      <w:pPr>
        <w:spacing w:after="60"/>
      </w:pPr>
      <w:r>
        <w:t>地址：广东省深圳市南山区科技园路43号</w:t>
      </w:r>
    </w:p>
    <w:p>
      <w:pPr>
        <w:spacing w:after="60"/>
      </w:pPr>
      <w:r>
        <w:t>电话：14465058091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银行账号：2493552460468275271</w:t>
      </w:r>
    </w:p>
    <w:p>
      <w:pPr>
        <w:spacing w:after="60"/>
      </w:pPr>
      <w:r>
        <w:t>销售方：亚马逊公司</w:t>
      </w:r>
    </w:p>
    <w:p>
      <w:pPr>
        <w:spacing w:after="60"/>
      </w:pPr>
      <w:r>
        <w:t>统一社会信用代码：914403009959820652</w:t>
      </w:r>
    </w:p>
    <w:p>
      <w:pPr>
        <w:spacing w:after="60"/>
      </w:pPr>
      <w:r>
        <w:t>地址：广东省深圳市光明新区塘明大道1-10号</w:t>
      </w:r>
    </w:p>
    <w:p>
      <w:pPr>
        <w:spacing w:after="60"/>
      </w:pPr>
      <w:r>
        <w:t>电话：14533006619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银行账号：3923617064146864428</w:t>
      </w:r>
    </w:p>
    <w:p>
      <w:pPr>
        <w:spacing w:after="60"/>
      </w:pPr>
      <w:r>
        <w:t>货物或应税劳务、服务名称：AI芯片</w:t>
      </w:r>
    </w:p>
    <w:p>
      <w:pPr>
        <w:spacing w:after="60"/>
      </w:pPr>
      <w:r>
        <w:t>规格型号：1025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数量：41</w:t>
      </w:r>
    </w:p>
    <w:p>
      <w:pPr>
        <w:spacing w:after="60"/>
      </w:pPr>
      <w:r>
        <w:t>单价：1179027.28</w:t>
      </w:r>
    </w:p>
    <w:p>
      <w:pPr>
        <w:spacing w:after="60"/>
      </w:pPr>
      <w:r>
        <w:t>金额：2358054.57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税额：306547.09</w:t>
      </w:r>
    </w:p>
    <w:p>
      <w:pPr>
        <w:spacing w:after="60"/>
      </w:pPr>
      <w:r>
        <w:t>价税合计（大写）：贰佰陆拾陆肆仟陆佰零壹元陆角陆分</w:t>
      </w:r>
    </w:p>
    <w:p>
      <w:pPr>
        <w:spacing w:after="60"/>
      </w:pPr>
      <w:r>
        <w:t>价税合计（小写）：￥2664601.66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销售方（盖章）：亚马逊公司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