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发票号码：RI-CASC-2026-0196</w:t>
      </w:r>
    </w:p>
    <w:p>
      <w:pPr>
        <w:spacing w:after="60"/>
      </w:pPr>
      <w:r>
        <w:t>开票日期：2026年3月22日</w:t>
      </w:r>
    </w:p>
    <w:p>
      <w:pPr>
        <w:spacing w:after="60"/>
      </w:pPr>
      <w:r>
        <w:t>相关合同编号：SC-CASC-2026-0196</w:t>
      </w:r>
    </w:p>
    <w:p>
      <w:pPr>
        <w:spacing w:after="60"/>
      </w:pPr>
      <w:r>
        <w:t>购买方：中国银行</w:t>
      </w:r>
    </w:p>
    <w:p>
      <w:pPr>
        <w:spacing w:after="60"/>
      </w:pPr>
      <w:r>
        <w:t>统一社会信用代码：914403007246446942</w:t>
      </w:r>
    </w:p>
    <w:p>
      <w:pPr>
        <w:spacing w:after="60"/>
      </w:pPr>
      <w:r>
        <w:t>地址：广东省深圳市光明新区塘明大道12-9号</w:t>
      </w:r>
    </w:p>
    <w:p>
      <w:pPr>
        <w:spacing w:after="60"/>
      </w:pPr>
      <w:r>
        <w:t>电话：15104622033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银行账号：3639675478270177742</w:t>
      </w:r>
    </w:p>
    <w:p>
      <w:pPr>
        <w:spacing w:after="60"/>
      </w:pPr>
      <w:r>
        <w:t>销售方：中国航天科技集团</w:t>
      </w:r>
    </w:p>
    <w:p>
      <w:pPr>
        <w:spacing w:after="60"/>
      </w:pPr>
      <w:r>
        <w:t>统一社会信用代码：914403004385892804</w:t>
      </w:r>
    </w:p>
    <w:p>
      <w:pPr>
        <w:spacing w:after="60"/>
      </w:pPr>
      <w:r>
        <w:t>地址：广东省深圳市南山区科技园路40号</w:t>
      </w:r>
    </w:p>
    <w:p>
      <w:pPr>
        <w:spacing w:after="60"/>
      </w:pPr>
      <w:r>
        <w:t>电话：16200499475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银行账号：8071724845945128197</w:t>
      </w:r>
    </w:p>
    <w:p>
      <w:pPr>
        <w:spacing w:after="60"/>
      </w:pPr>
      <w:r>
        <w:t>货物或应税劳务、服务名称：太阳能电池板</w:t>
      </w:r>
    </w:p>
    <w:p>
      <w:pPr>
        <w:spacing w:after="60"/>
      </w:pPr>
      <w:r>
        <w:t>规格型号：7353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数量：37</w:t>
      </w:r>
    </w:p>
    <w:p>
      <w:pPr>
        <w:spacing w:after="60"/>
      </w:pPr>
      <w:r>
        <w:t>单价：999318.94</w:t>
      </w:r>
    </w:p>
    <w:p>
      <w:pPr>
        <w:spacing w:after="60"/>
      </w:pPr>
      <w:r>
        <w:t>金额：1998637.89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税额：259822.93</w:t>
      </w:r>
    </w:p>
    <w:p>
      <w:pPr>
        <w:spacing w:after="60"/>
      </w:pPr>
      <w:r>
        <w:t>价税合计（大写）：贰佰贰拾伍捌仟肆佰陆拾零元捌角贰分</w:t>
      </w:r>
    </w:p>
    <w:p>
      <w:pPr>
        <w:spacing w:after="60"/>
      </w:pPr>
      <w:r>
        <w:t>价税合计（小写）：￥2258460.82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销售方（盖章）：中国航天科技集团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