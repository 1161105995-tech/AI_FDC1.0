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发票号码：RI-CU-2026-0424</w:t>
      </w:r>
    </w:p>
    <w:p>
      <w:pPr>
        <w:spacing w:after="60"/>
      </w:pPr>
      <w:r>
        <w:t>开票日期：2026年10月9日</w:t>
      </w:r>
    </w:p>
    <w:p>
      <w:pPr>
        <w:spacing w:after="60"/>
      </w:pPr>
      <w:r>
        <w:t>相关合同编号：SC-CU-2026-0424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统一社会信用代码：914403003129108805</w:t>
      </w:r>
    </w:p>
    <w:p>
      <w:pPr>
        <w:spacing w:after="60"/>
      </w:pPr>
      <w:r>
        <w:t>地址：广东省深圳市光明新区塘明大道10-2号</w:t>
      </w:r>
    </w:p>
    <w:p>
      <w:pPr>
        <w:spacing w:after="60"/>
      </w:pPr>
      <w:r>
        <w:t>电话：15662334304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银行账号：9238604643130288674</w:t>
      </w:r>
    </w:p>
    <w:p>
      <w:pPr>
        <w:spacing w:after="60"/>
      </w:pPr>
      <w:r>
        <w:t>销售方：中国联通</w:t>
      </w:r>
    </w:p>
    <w:p>
      <w:pPr>
        <w:spacing w:after="60"/>
      </w:pPr>
      <w:r>
        <w:t>统一社会信用代码：914403005809960430</w:t>
      </w:r>
    </w:p>
    <w:p>
      <w:pPr>
        <w:spacing w:after="60"/>
      </w:pPr>
      <w:r>
        <w:t>地址：广东省深圳市南山区科技园路69号</w:t>
      </w:r>
    </w:p>
    <w:p>
      <w:pPr>
        <w:spacing w:after="60"/>
      </w:pPr>
      <w:r>
        <w:t>电话：19654344588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银行账号：5425771860553673393</w:t>
      </w:r>
    </w:p>
    <w:p>
      <w:pPr>
        <w:spacing w:after="60"/>
      </w:pPr>
      <w:r>
        <w:t>货物或应税劳务、服务名称：核心网设备</w:t>
      </w:r>
    </w:p>
    <w:p>
      <w:pPr>
        <w:spacing w:after="60"/>
      </w:pPr>
      <w:r>
        <w:t>规格型号：9390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</w:t>
      </w:r>
    </w:p>
    <w:p>
      <w:pPr>
        <w:spacing w:after="60"/>
      </w:pPr>
      <w:r>
        <w:t>单价：74983.9</w:t>
      </w:r>
    </w:p>
    <w:p>
      <w:pPr>
        <w:spacing w:after="60"/>
      </w:pPr>
      <w:r>
        <w:t>金额：3299291.42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税额：428907.89</w:t>
      </w:r>
    </w:p>
    <w:p>
      <w:pPr>
        <w:spacing w:after="60"/>
      </w:pPr>
      <w:r>
        <w:t>价税合计（大写）：叁佰柒拾贰捌仟壹佰玖拾玖元叁角壹分</w:t>
      </w:r>
    </w:p>
    <w:p>
      <w:pPr>
        <w:spacing w:after="60"/>
      </w:pPr>
      <w:r>
        <w:t>价税合计（小写）：￥3728199.31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销售方（盖章）：中国联通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