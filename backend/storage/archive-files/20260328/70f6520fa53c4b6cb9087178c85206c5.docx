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发票号码：PI-UBS-2026-0435</w:t>
      </w:r>
    </w:p>
    <w:p>
      <w:pPr>
        <w:spacing w:after="60"/>
      </w:pPr>
      <w:r>
        <w:t>开票日期：2026年6月4日</w:t>
      </w:r>
    </w:p>
    <w:p>
      <w:pPr>
        <w:spacing w:after="60"/>
      </w:pPr>
      <w:r>
        <w:t>相关合同编号：PC-UBS-2026-0435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统一社会信用代码：914403001554131789</w:t>
      </w:r>
    </w:p>
    <w:p>
      <w:pPr>
        <w:spacing w:after="60"/>
      </w:pPr>
      <w:r>
        <w:t>地址：广东省深圳市南山区科技园路41号</w:t>
      </w:r>
    </w:p>
    <w:p>
      <w:pPr>
        <w:spacing w:after="60"/>
      </w:pPr>
      <w:r>
        <w:t>电话：16457997814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银行账号：4110178420863097155</w:t>
      </w:r>
    </w:p>
    <w:p>
      <w:pPr>
        <w:spacing w:after="60"/>
      </w:pPr>
      <w:r>
        <w:t>销售方：中国航天科技集团</w:t>
      </w:r>
    </w:p>
    <w:p>
      <w:pPr>
        <w:spacing w:after="60"/>
      </w:pPr>
      <w:r>
        <w:t>统一社会信用代码：914403008478510465</w:t>
      </w:r>
    </w:p>
    <w:p>
      <w:pPr>
        <w:spacing w:after="60"/>
      </w:pPr>
      <w:r>
        <w:t>地址：广东省深圳市光明新区塘明大道12-10号</w:t>
      </w:r>
    </w:p>
    <w:p>
      <w:pPr>
        <w:spacing w:after="60"/>
      </w:pPr>
      <w:r>
        <w:t>电话：16736141271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银行账号：9677166090506516635</w:t>
      </w:r>
    </w:p>
    <w:p>
      <w:pPr>
        <w:spacing w:after="60"/>
      </w:pPr>
      <w:r>
        <w:t>货物或应税劳务、服务名称：地面支持设备</w:t>
      </w:r>
    </w:p>
    <w:p>
      <w:pPr>
        <w:spacing w:after="60"/>
      </w:pPr>
      <w:r>
        <w:t>规格型号：5695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单价：53211.26</w:t>
      </w:r>
    </w:p>
    <w:p>
      <w:pPr>
        <w:spacing w:after="60"/>
      </w:pPr>
      <w:r>
        <w:t>金额：2660563.12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税额：345873.2</w:t>
      </w:r>
    </w:p>
    <w:p>
      <w:pPr>
        <w:spacing w:after="60"/>
      </w:pPr>
      <w:r>
        <w:t>价税合计（大写）：叁佰零陆仟肆佰叁拾陆元叁角贰分</w:t>
      </w:r>
    </w:p>
    <w:p>
      <w:pPr>
        <w:spacing w:after="60"/>
      </w:pPr>
      <w:r>
        <w:t>价税合计（小写）：￥3006436.32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销售方（盖章）：中国航天科技集团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