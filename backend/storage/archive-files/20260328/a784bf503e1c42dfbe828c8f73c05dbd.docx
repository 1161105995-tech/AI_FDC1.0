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增值税专用发票</w:t>
      </w:r>
    </w:p>
    <w:p>
      <w:pPr>
        <w:spacing w:after="60"/>
      </w:pPr>
      <w:r>
        <w:t>发票号码：PI-BDTD-2026-0447</w:t>
      </w:r>
    </w:p>
    <w:p>
      <w:pPr>
        <w:spacing w:after="60"/>
      </w:pPr>
      <w:r>
        <w:t>开票日期：2026年12月2日</w:t>
      </w:r>
    </w:p>
    <w:p>
      <w:pPr>
        <w:spacing w:after="60"/>
      </w:pPr>
      <w:r>
        <w:t>相关合同编号：PC-BDTD-2026-0447</w:t>
      </w:r>
    </w:p>
    <w:p>
      <w:pPr>
        <w:spacing w:after="60"/>
      </w:pPr>
      <w:r>
        <w:t>购买方：字节跳动</w:t>
      </w:r>
    </w:p>
    <w:p>
      <w:pPr>
        <w:spacing w:after="60"/>
      </w:pPr>
      <w:r>
        <w:t>统一社会信用代码：914403002666641728</w:t>
      </w:r>
    </w:p>
    <w:p>
      <w:pPr>
        <w:spacing w:after="60"/>
      </w:pPr>
      <w:r>
        <w:t>地址：广东省深圳市南山区科技园路32号</w:t>
      </w:r>
    </w:p>
    <w:p>
      <w:pPr>
        <w:spacing w:after="60"/>
      </w:pPr>
      <w:r>
        <w:t>电话：14469862954</w:t>
      </w:r>
    </w:p>
    <w:p>
      <w:pPr>
        <w:spacing w:after="60"/>
      </w:pPr>
      <w:r>
        <w:t>开户银行：中国银行</w:t>
      </w:r>
    </w:p>
    <w:p>
      <w:pPr>
        <w:spacing w:after="60"/>
      </w:pPr>
      <w:r>
        <w:t>银行账号：9140022123905934508</w:t>
      </w:r>
    </w:p>
    <w:p>
      <w:pPr>
        <w:spacing w:after="60"/>
      </w:pPr>
      <w:r>
        <w:t>销售方：中国银行</w:t>
      </w:r>
    </w:p>
    <w:p>
      <w:pPr>
        <w:spacing w:after="60"/>
      </w:pPr>
      <w:r>
        <w:t>统一社会信用代码：914403006067759673</w:t>
      </w:r>
    </w:p>
    <w:p>
      <w:pPr>
        <w:spacing w:after="60"/>
      </w:pPr>
      <w:r>
        <w:t>地址：广东省深圳市光明新区塘明大道2-6号</w:t>
      </w:r>
    </w:p>
    <w:p>
      <w:pPr>
        <w:spacing w:after="60"/>
      </w:pPr>
      <w:r>
        <w:t>电话：17762634338</w:t>
      </w:r>
    </w:p>
    <w:p>
      <w:pPr>
        <w:spacing w:after="60"/>
      </w:pPr>
      <w:r>
        <w:t>开户银行：中国工商银行</w:t>
      </w:r>
    </w:p>
    <w:p>
      <w:pPr>
        <w:spacing w:after="60"/>
      </w:pPr>
      <w:r>
        <w:t>银行账号：4685220932494962705</w:t>
      </w:r>
    </w:p>
    <w:p>
      <w:pPr>
        <w:spacing w:after="60"/>
      </w:pPr>
      <w:r>
        <w:t>货物或应税劳务、服务名称：ATM机</w:t>
      </w:r>
    </w:p>
    <w:p>
      <w:pPr>
        <w:spacing w:after="60"/>
      </w:pPr>
      <w:r>
        <w:t>规格型号：9102</w:t>
      </w:r>
    </w:p>
    <w:p>
      <w:pPr>
        <w:spacing w:after="60"/>
      </w:pPr>
      <w:r>
        <w:t>单位：台</w:t>
      </w:r>
    </w:p>
    <w:p>
      <w:pPr>
        <w:spacing w:after="60"/>
      </w:pPr>
      <w:r>
        <w:t>数量：10</w:t>
      </w:r>
    </w:p>
    <w:p>
      <w:pPr>
        <w:spacing w:after="60"/>
      </w:pPr>
      <w:r>
        <w:t>单价：74660.1</w:t>
      </w:r>
    </w:p>
    <w:p>
      <w:pPr>
        <w:spacing w:after="60"/>
      </w:pPr>
      <w:r>
        <w:t>金额：3658344.99</w:t>
      </w:r>
    </w:p>
    <w:p>
      <w:pPr>
        <w:spacing w:after="60"/>
      </w:pPr>
      <w:r>
        <w:t>税率：13%</w:t>
      </w:r>
    </w:p>
    <w:p>
      <w:pPr>
        <w:spacing w:after="60"/>
      </w:pPr>
      <w:r>
        <w:t>税额：475584.85</w:t>
      </w:r>
    </w:p>
    <w:p>
      <w:pPr>
        <w:spacing w:after="60"/>
      </w:pPr>
      <w:r>
        <w:t>价税合计（大写）：肆佰壹拾叁叁仟玖佰贰拾玖元捌角肆分</w:t>
      </w:r>
    </w:p>
    <w:p>
      <w:pPr>
        <w:spacing w:after="60"/>
      </w:pPr>
      <w:r>
        <w:t>价税合计（小写）：￥4133929.84</w:t>
      </w:r>
    </w:p>
    <w:p>
      <w:pPr>
        <w:spacing w:after="60"/>
      </w:pPr>
      <w:r>
        <w:t>备注：本发票为应付账款凭证，请注意及时入账。</w:t>
      </w:r>
    </w:p>
    <w:p>
      <w:pPr>
        <w:spacing w:after="60"/>
      </w:pPr>
      <w:r>
        <w:t>销售方（盖章）：中国银行</w:t>
      </w:r>
    </w:p>
    <w:p>
      <w:pPr>
        <w:spacing w:after="60"/>
      </w:pPr>
      <w:r>
        <w:t>开票人：小陈</w:t>
      </w:r>
    </w:p>
    <w:p>
      <w:pPr>
        <w:spacing w:after="60"/>
      </w:pPr>
      <w:r>
        <w:t>复核人：王总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