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发票号码：RI-PDD-2026-0095</w:t>
      </w:r>
    </w:p>
    <w:p>
      <w:pPr>
        <w:spacing w:after="60"/>
      </w:pPr>
      <w:r>
        <w:t>开票日期：2026年8月3日</w:t>
      </w:r>
    </w:p>
    <w:p>
      <w:pPr>
        <w:spacing w:after="60"/>
      </w:pPr>
      <w:r>
        <w:t>相关合同编号：SC-PDD-2026-0095</w:t>
      </w:r>
    </w:p>
    <w:p>
      <w:pPr>
        <w:spacing w:after="60"/>
      </w:pPr>
      <w:r>
        <w:t>购买方：中国石油化工集团</w:t>
      </w:r>
    </w:p>
    <w:p>
      <w:pPr>
        <w:spacing w:after="60"/>
      </w:pPr>
      <w:r>
        <w:t>统一社会信用代码：914403006891727884</w:t>
      </w:r>
    </w:p>
    <w:p>
      <w:pPr>
        <w:spacing w:after="60"/>
      </w:pPr>
      <w:r>
        <w:t>地址：广东省深圳市光明新区塘明大道1-1号</w:t>
      </w:r>
    </w:p>
    <w:p>
      <w:pPr>
        <w:spacing w:after="60"/>
      </w:pPr>
      <w:r>
        <w:t>电话：18920464324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银行账号：8827513465777467775</w:t>
      </w:r>
    </w:p>
    <w:p>
      <w:pPr>
        <w:spacing w:after="60"/>
      </w:pPr>
      <w:r>
        <w:t>销售方：拼多多</w:t>
      </w:r>
    </w:p>
    <w:p>
      <w:pPr>
        <w:spacing w:after="60"/>
      </w:pPr>
      <w:r>
        <w:t>统一社会信用代码：914403007349744762</w:t>
      </w:r>
    </w:p>
    <w:p>
      <w:pPr>
        <w:spacing w:after="60"/>
      </w:pPr>
      <w:r>
        <w:t>地址：广东省深圳市南山区科技园路92号</w:t>
      </w:r>
    </w:p>
    <w:p>
      <w:pPr>
        <w:spacing w:after="60"/>
      </w:pPr>
      <w:r>
        <w:t>电话：19309374091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银行账号：2268149054378671869</w:t>
      </w:r>
    </w:p>
    <w:p>
      <w:pPr>
        <w:spacing w:after="60"/>
      </w:pPr>
      <w:r>
        <w:t>货物或应税劳务、服务名称：工业品</w:t>
      </w:r>
    </w:p>
    <w:p>
      <w:pPr>
        <w:spacing w:after="60"/>
      </w:pPr>
      <w:r>
        <w:t>规格型号：4863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数量：18</w:t>
      </w:r>
    </w:p>
    <w:p>
      <w:pPr>
        <w:spacing w:after="60"/>
      </w:pPr>
      <w:r>
        <w:t>单价：1126179.4</w:t>
      </w:r>
    </w:p>
    <w:p>
      <w:pPr>
        <w:spacing w:after="60"/>
      </w:pPr>
      <w:r>
        <w:t>金额：1126179.4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税额：146403.32</w:t>
      </w:r>
    </w:p>
    <w:p>
      <w:pPr>
        <w:spacing w:after="60"/>
      </w:pPr>
      <w:r>
        <w:t>价税合计（大写）：壹佰贰拾柒贰仟伍佰捌拾贰元柒角贰分</w:t>
      </w:r>
    </w:p>
    <w:p>
      <w:pPr>
        <w:spacing w:after="60"/>
      </w:pPr>
      <w:r>
        <w:t>价税合计（小写）：￥1272582.72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销售方（盖章）：拼多多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