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发票号码：RI-DELL-2026-0420</w:t>
      </w:r>
    </w:p>
    <w:p>
      <w:pPr>
        <w:spacing w:after="60"/>
      </w:pPr>
      <w:r>
        <w:t>开票日期：2026年8月29日</w:t>
      </w:r>
    </w:p>
    <w:p>
      <w:pPr>
        <w:spacing w:after="60"/>
      </w:pPr>
      <w:r>
        <w:t>相关合同编号：SC-DELL-2026-0420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统一社会信用代码：914403001705057166</w:t>
      </w:r>
    </w:p>
    <w:p>
      <w:pPr>
        <w:spacing w:after="60"/>
      </w:pPr>
      <w:r>
        <w:t>地址：广东省深圳市光明新区塘明大道19-9号</w:t>
      </w:r>
    </w:p>
    <w:p>
      <w:pPr>
        <w:spacing w:after="60"/>
      </w:pPr>
      <w:r>
        <w:t>电话：15766709159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银行账号：5521199424560389860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统一社会信用代码：914403004113344423</w:t>
      </w:r>
    </w:p>
    <w:p>
      <w:pPr>
        <w:spacing w:after="60"/>
      </w:pPr>
      <w:r>
        <w:t>地址：广东省深圳市南山区科技园路74号</w:t>
      </w:r>
    </w:p>
    <w:p>
      <w:pPr>
        <w:spacing w:after="60"/>
      </w:pPr>
      <w:r>
        <w:t>电话：14243101440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银行账号：2527891521340701995</w:t>
      </w:r>
    </w:p>
    <w:p>
      <w:pPr>
        <w:spacing w:after="60"/>
      </w:pPr>
      <w:r>
        <w:t>货物或应税劳务、服务名称：安全审计系统</w:t>
      </w:r>
    </w:p>
    <w:p>
      <w:pPr>
        <w:spacing w:after="60"/>
      </w:pPr>
      <w:r>
        <w:t>规格型号：1952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数量：17</w:t>
      </w:r>
    </w:p>
    <w:p>
      <w:pPr>
        <w:spacing w:after="60"/>
      </w:pPr>
      <w:r>
        <w:t>单价：90752.14</w:t>
      </w:r>
    </w:p>
    <w:p>
      <w:pPr>
        <w:spacing w:after="60"/>
      </w:pPr>
      <w:r>
        <w:t>金额：2631812.18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税额：342135.58</w:t>
      </w:r>
    </w:p>
    <w:p>
      <w:pPr>
        <w:spacing w:after="60"/>
      </w:pPr>
      <w:r>
        <w:t>价税合计（大写）：贰佰玖拾柒叁仟玖佰肆拾柒元柒角陆分</w:t>
      </w:r>
    </w:p>
    <w:p>
      <w:pPr>
        <w:spacing w:after="60"/>
      </w:pPr>
      <w:r>
        <w:t>价税合计（小写）：￥2973947.76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