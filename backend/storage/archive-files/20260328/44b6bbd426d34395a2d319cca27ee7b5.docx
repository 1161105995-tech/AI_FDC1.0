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发票号码：RI-ALBB-2026-0178</w:t>
      </w:r>
    </w:p>
    <w:p>
      <w:pPr>
        <w:spacing w:after="60"/>
      </w:pPr>
      <w:r>
        <w:t>开票日期：2026年11月22日</w:t>
      </w:r>
    </w:p>
    <w:p>
      <w:pPr>
        <w:spacing w:after="60"/>
      </w:pPr>
      <w:r>
        <w:t>相关合同编号：SC-ALBB-2026-0178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统一社会信用代码：914403006130020298</w:t>
      </w:r>
    </w:p>
    <w:p>
      <w:pPr>
        <w:spacing w:after="60"/>
      </w:pPr>
      <w:r>
        <w:t>地址：广东省深圳市光明新区塘明大道15-10号</w:t>
      </w:r>
    </w:p>
    <w:p>
      <w:pPr>
        <w:spacing w:after="60"/>
      </w:pPr>
      <w:r>
        <w:t>电话：15848148090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银行账号：9812863084968685170</w:t>
      </w:r>
    </w:p>
    <w:p>
      <w:pPr>
        <w:spacing w:after="60"/>
      </w:pPr>
      <w:r>
        <w:t>销售方：阿里巴巴集团</w:t>
      </w:r>
    </w:p>
    <w:p>
      <w:pPr>
        <w:spacing w:after="60"/>
      </w:pPr>
      <w:r>
        <w:t>统一社会信用代码：914403004355199560</w:t>
      </w:r>
    </w:p>
    <w:p>
      <w:pPr>
        <w:spacing w:after="60"/>
      </w:pPr>
      <w:r>
        <w:t>地址：广东省深圳市南山区科技园路96号</w:t>
      </w:r>
    </w:p>
    <w:p>
      <w:pPr>
        <w:spacing w:after="60"/>
      </w:pPr>
      <w:r>
        <w:t>电话：16364001000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银行账号：5136515747097532720</w:t>
      </w:r>
    </w:p>
    <w:p>
      <w:pPr>
        <w:spacing w:after="60"/>
      </w:pPr>
      <w:r>
        <w:t>货物或应税劳务、服务名称：机器学习平台</w:t>
      </w:r>
    </w:p>
    <w:p>
      <w:pPr>
        <w:spacing w:after="60"/>
      </w:pPr>
      <w:r>
        <w:t>规格型号：4994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单价：89443.64</w:t>
      </w:r>
    </w:p>
    <w:p>
      <w:pPr>
        <w:spacing w:after="60"/>
      </w:pPr>
      <w:r>
        <w:t>金额：2951639.99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税额：383713.2</w:t>
      </w:r>
    </w:p>
    <w:p>
      <w:pPr>
        <w:spacing w:after="60"/>
      </w:pPr>
      <w:r>
        <w:t>价税合计（大写）：叁佰叁拾叁伍仟叁佰伍拾叁元壹角玖分</w:t>
      </w:r>
    </w:p>
    <w:p>
      <w:pPr>
        <w:spacing w:after="60"/>
      </w:pPr>
      <w:r>
        <w:t>价税合计（小写）：￥3335353.19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销售方（盖章）：阿里巴巴集团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