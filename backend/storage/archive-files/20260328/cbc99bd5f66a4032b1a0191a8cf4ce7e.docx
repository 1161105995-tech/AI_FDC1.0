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发票号码：RI-DELL-2026-0183</w:t>
      </w:r>
    </w:p>
    <w:p>
      <w:pPr>
        <w:spacing w:after="60"/>
      </w:pPr>
      <w:r>
        <w:t>开票日期：2026年9月6日</w:t>
      </w:r>
    </w:p>
    <w:p>
      <w:pPr>
        <w:spacing w:after="60"/>
      </w:pPr>
      <w:r>
        <w:t>相关合同编号：SC-DELL-2026-0183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统一社会信用代码：914403007383121266</w:t>
      </w:r>
    </w:p>
    <w:p>
      <w:pPr>
        <w:spacing w:after="60"/>
      </w:pPr>
      <w:r>
        <w:t>地址：广东省深圳市光明新区塘明大道4-4号</w:t>
      </w:r>
    </w:p>
    <w:p>
      <w:pPr>
        <w:spacing w:after="60"/>
      </w:pPr>
      <w:r>
        <w:t>电话：16324473618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银行账号：8614066283076242216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统一社会信用代码：914403002320862089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电话：14357532705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银行账号：9188049589055759035</w:t>
      </w:r>
    </w:p>
    <w:p>
      <w:pPr>
        <w:spacing w:after="60"/>
      </w:pPr>
      <w:r>
        <w:t>货物或应税劳务、服务名称：SAN存储</w:t>
      </w:r>
    </w:p>
    <w:p>
      <w:pPr>
        <w:spacing w:after="60"/>
      </w:pPr>
      <w:r>
        <w:t>规格型号：8185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单价：36880.55</w:t>
      </w:r>
    </w:p>
    <w:p>
      <w:pPr>
        <w:spacing w:after="60"/>
      </w:pPr>
      <w:r>
        <w:t>金额：1733385.93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税额：225340.17</w:t>
      </w:r>
    </w:p>
    <w:p>
      <w:pPr>
        <w:spacing w:after="60"/>
      </w:pPr>
      <w:r>
        <w:t>价税合计（大写）：壹佰玖拾伍捌仟柒佰贰拾陆元壹角</w:t>
      </w:r>
    </w:p>
    <w:p>
      <w:pPr>
        <w:spacing w:after="60"/>
      </w:pPr>
      <w:r>
        <w:t>价税合计（小写）：￥1958726.1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