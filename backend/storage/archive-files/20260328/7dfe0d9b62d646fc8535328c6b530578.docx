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发票号码：RI-MT-2026-0067</w:t>
      </w:r>
    </w:p>
    <w:p>
      <w:pPr>
        <w:spacing w:after="60"/>
      </w:pPr>
      <w:r>
        <w:t>开票日期：2026年3月10日</w:t>
      </w:r>
    </w:p>
    <w:p>
      <w:pPr>
        <w:spacing w:after="60"/>
      </w:pPr>
      <w:r>
        <w:t>相关合同编号：SC-MT-2026-0067</w:t>
      </w:r>
    </w:p>
    <w:p>
      <w:pPr>
        <w:spacing w:after="60"/>
      </w:pPr>
      <w:r>
        <w:t>购买方：微软公司</w:t>
      </w:r>
    </w:p>
    <w:p>
      <w:pPr>
        <w:spacing w:after="60"/>
      </w:pPr>
      <w:r>
        <w:t>统一社会信用代码：914403007922394222</w:t>
      </w:r>
    </w:p>
    <w:p>
      <w:pPr>
        <w:spacing w:after="60"/>
      </w:pPr>
      <w:r>
        <w:t>地址：广东省深圳市光明新区塘明大道11-2号</w:t>
      </w:r>
    </w:p>
    <w:p>
      <w:pPr>
        <w:spacing w:after="60"/>
      </w:pPr>
      <w:r>
        <w:t>电话：19957230526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银行账号：7859433602989111071</w:t>
      </w:r>
    </w:p>
    <w:p>
      <w:pPr>
        <w:spacing w:after="60"/>
      </w:pPr>
      <w:r>
        <w:t>销售方：美团</w:t>
      </w:r>
    </w:p>
    <w:p>
      <w:pPr>
        <w:spacing w:after="60"/>
      </w:pPr>
      <w:r>
        <w:t>统一社会信用代码：914403001265052649</w:t>
      </w:r>
    </w:p>
    <w:p>
      <w:pPr>
        <w:spacing w:after="60"/>
      </w:pPr>
      <w:r>
        <w:t>地址：广东省深圳市南山区科技园路5号</w:t>
      </w:r>
    </w:p>
    <w:p>
      <w:pPr>
        <w:spacing w:after="60"/>
      </w:pPr>
      <w:r>
        <w:t>电话：17271006967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银行账号：5821714976680025822</w:t>
      </w:r>
    </w:p>
    <w:p>
      <w:pPr>
        <w:spacing w:after="60"/>
      </w:pPr>
      <w:r>
        <w:t>货物或应税劳务、服务名称：外卖配送系统</w:t>
      </w:r>
    </w:p>
    <w:p>
      <w:pPr>
        <w:spacing w:after="60"/>
      </w:pPr>
      <w:r>
        <w:t>规格型号：9626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数量：17</w:t>
      </w:r>
    </w:p>
    <w:p>
      <w:pPr>
        <w:spacing w:after="60"/>
      </w:pPr>
      <w:r>
        <w:t>单价：697575.02</w:t>
      </w:r>
    </w:p>
    <w:p>
      <w:pPr>
        <w:spacing w:after="60"/>
      </w:pPr>
      <w:r>
        <w:t>金额：3487875.09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税额：453423.76</w:t>
      </w:r>
    </w:p>
    <w:p>
      <w:pPr>
        <w:spacing w:after="60"/>
      </w:pPr>
      <w:r>
        <w:t>价税合计（大写）：叁佰玖拾肆壹仟贰佰玖拾捌元捌角伍分</w:t>
      </w:r>
    </w:p>
    <w:p>
      <w:pPr>
        <w:spacing w:after="60"/>
      </w:pPr>
      <w:r>
        <w:t>价税合计（小写）：￥3941298.85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销售方（盖章）：美团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