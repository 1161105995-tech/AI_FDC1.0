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发票号码：RI-DELL-2026-0092</w:t>
      </w:r>
    </w:p>
    <w:p>
      <w:pPr>
        <w:spacing w:after="60"/>
      </w:pPr>
      <w:r>
        <w:t>开票日期：2026年10月3日</w:t>
      </w:r>
    </w:p>
    <w:p>
      <w:pPr>
        <w:spacing w:after="60"/>
      </w:pPr>
      <w:r>
        <w:t>相关合同编号：SC-DELL-2026-0092</w:t>
      </w:r>
    </w:p>
    <w:p>
      <w:pPr>
        <w:spacing w:after="60"/>
      </w:pPr>
      <w:r>
        <w:t>购买方：腾讯控股</w:t>
      </w:r>
    </w:p>
    <w:p>
      <w:pPr>
        <w:spacing w:after="60"/>
      </w:pPr>
      <w:r>
        <w:t>统一社会信用代码：914403002006811531</w:t>
      </w:r>
    </w:p>
    <w:p>
      <w:pPr>
        <w:spacing w:after="60"/>
      </w:pPr>
      <w:r>
        <w:t>地址：广东省深圳市光明新区塘明大道1-4号</w:t>
      </w:r>
    </w:p>
    <w:p>
      <w:pPr>
        <w:spacing w:after="60"/>
      </w:pPr>
      <w:r>
        <w:t>电话：17975703184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银行账号：6533404705691926805</w:t>
      </w:r>
    </w:p>
    <w:p>
      <w:pPr>
        <w:spacing w:after="60"/>
      </w:pPr>
      <w:r>
        <w:t>销售方：戴尔科技</w:t>
      </w:r>
    </w:p>
    <w:p>
      <w:pPr>
        <w:spacing w:after="60"/>
      </w:pPr>
      <w:r>
        <w:t>统一社会信用代码：914403007464493190</w:t>
      </w:r>
    </w:p>
    <w:p>
      <w:pPr>
        <w:spacing w:after="60"/>
      </w:pPr>
      <w:r>
        <w:t>地址：广东省深圳市南山区科技园路29号</w:t>
      </w:r>
    </w:p>
    <w:p>
      <w:pPr>
        <w:spacing w:after="60"/>
      </w:pPr>
      <w:r>
        <w:t>电话：13156031940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银行账号：7275590576200602559</w:t>
      </w:r>
    </w:p>
    <w:p>
      <w:pPr>
        <w:spacing w:after="60"/>
      </w:pPr>
      <w:r>
        <w:t>货物或应税劳务、服务名称：NAS存储</w:t>
      </w:r>
    </w:p>
    <w:p>
      <w:pPr>
        <w:spacing w:after="60"/>
      </w:pPr>
      <w:r>
        <w:t>规格型号：4206</w:t>
      </w:r>
    </w:p>
    <w:p>
      <w:pPr>
        <w:spacing w:after="60"/>
      </w:pPr>
      <w:r>
        <w:t>单位：台</w:t>
      </w:r>
    </w:p>
    <w:p>
      <w:pPr>
        <w:spacing w:after="60"/>
      </w:pPr>
      <w:r>
        <w:t>数量：5</w:t>
      </w:r>
    </w:p>
    <w:p>
      <w:pPr>
        <w:spacing w:after="60"/>
      </w:pPr>
      <w:r>
        <w:t>单价：217309.58</w:t>
      </w:r>
    </w:p>
    <w:p>
      <w:pPr>
        <w:spacing w:after="60"/>
      </w:pPr>
      <w:r>
        <w:t>金额：3694262.88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税额：480254.18</w:t>
      </w:r>
    </w:p>
    <w:p>
      <w:pPr>
        <w:spacing w:after="60"/>
      </w:pPr>
      <w:r>
        <w:t>价税合计（大写）：肆佰壹拾柒肆仟伍佰壹拾柒元陆分</w:t>
      </w:r>
    </w:p>
    <w:p>
      <w:pPr>
        <w:spacing w:after="60"/>
      </w:pPr>
      <w:r>
        <w:t>价税合计（小写）：￥4174517.06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销售方（盖章）：戴尔科技</w:t>
      </w:r>
    </w:p>
    <w:p>
      <w:pPr>
        <w:spacing w:after="60"/>
      </w:pPr>
      <w:r>
        <w:t>开票人：小王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