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发票号码：PI-CMCC-2026-0107</w:t>
      </w:r>
    </w:p>
    <w:p>
      <w:pPr>
        <w:spacing w:after="60"/>
      </w:pPr>
      <w:r>
        <w:t>开票日期：2026年12月31日</w:t>
      </w:r>
    </w:p>
    <w:p>
      <w:pPr>
        <w:spacing w:after="60"/>
      </w:pPr>
      <w:r>
        <w:t>相关合同编号：PC-CMCC-2026-0107</w:t>
      </w:r>
    </w:p>
    <w:p>
      <w:pPr>
        <w:spacing w:after="60"/>
      </w:pPr>
      <w:r>
        <w:t>购买方：中国移动</w:t>
      </w:r>
    </w:p>
    <w:p>
      <w:pPr>
        <w:spacing w:after="60"/>
      </w:pPr>
      <w:r>
        <w:t>统一社会信用代码：914403003890036842</w:t>
      </w:r>
    </w:p>
    <w:p>
      <w:pPr>
        <w:spacing w:after="60"/>
      </w:pPr>
      <w:r>
        <w:t>地址：广东省深圳市南山区科技园路33号</w:t>
      </w:r>
    </w:p>
    <w:p>
      <w:pPr>
        <w:spacing w:after="60"/>
      </w:pPr>
      <w:r>
        <w:t>电话：13997851694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银行账号：5406971294134369480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统一社会信用代码：914403003285662904</w:t>
      </w:r>
    </w:p>
    <w:p>
      <w:pPr>
        <w:spacing w:after="60"/>
      </w:pPr>
      <w:r>
        <w:t>地址：广东省深圳市光明新区塘明大道5-3号</w:t>
      </w:r>
    </w:p>
    <w:p>
      <w:pPr>
        <w:spacing w:after="60"/>
      </w:pPr>
      <w:r>
        <w:t>电话：17456383572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银行账号：2467413516842154153</w:t>
      </w:r>
    </w:p>
    <w:p>
      <w:pPr>
        <w:spacing w:after="60"/>
      </w:pPr>
      <w:r>
        <w:t>货物或应税劳务、服务名称：发电机</w:t>
      </w:r>
    </w:p>
    <w:p>
      <w:pPr>
        <w:spacing w:after="60"/>
      </w:pPr>
      <w:r>
        <w:t>规格型号：2674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数量：33</w:t>
      </w:r>
    </w:p>
    <w:p>
      <w:pPr>
        <w:spacing w:after="60"/>
      </w:pPr>
      <w:r>
        <w:t>单价：3322231.27</w:t>
      </w:r>
    </w:p>
    <w:p>
      <w:pPr>
        <w:spacing w:after="60"/>
      </w:pPr>
      <w:r>
        <w:t>金额：3322231.27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税额：431890.07</w:t>
      </w:r>
    </w:p>
    <w:p>
      <w:pPr>
        <w:spacing w:after="60"/>
      </w:pPr>
      <w:r>
        <w:t>价税合计（大写）：叁佰柒拾伍肆仟壹佰贰拾壹元叁角肆分</w:t>
      </w:r>
    </w:p>
    <w:p>
      <w:pPr>
        <w:spacing w:after="60"/>
      </w:pPr>
      <w:r>
        <w:t>价税合计（小写）：￥3754121.34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