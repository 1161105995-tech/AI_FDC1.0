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发票号码：RI-PDD-2026-0021</w:t>
      </w:r>
    </w:p>
    <w:p>
      <w:pPr>
        <w:spacing w:after="60"/>
      </w:pPr>
      <w:r>
        <w:t>开票日期：2026年10月5日</w:t>
      </w:r>
    </w:p>
    <w:p>
      <w:pPr>
        <w:spacing w:after="60"/>
      </w:pPr>
      <w:r>
        <w:t>相关合同编号：SC-PDD-2026-0021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统一社会信用代码：914403006878049144</w:t>
      </w:r>
    </w:p>
    <w:p>
      <w:pPr>
        <w:spacing w:after="60"/>
      </w:pPr>
      <w:r>
        <w:t>地址：广东省深圳市光明新区塘明大道16-7号</w:t>
      </w:r>
    </w:p>
    <w:p>
      <w:pPr>
        <w:spacing w:after="60"/>
      </w:pPr>
      <w:r>
        <w:t>电话：15719436920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银行账号：9052201424990980047</w:t>
      </w:r>
    </w:p>
    <w:p>
      <w:pPr>
        <w:spacing w:after="60"/>
      </w:pPr>
      <w:r>
        <w:t>销售方：拼多多</w:t>
      </w:r>
    </w:p>
    <w:p>
      <w:pPr>
        <w:spacing w:after="60"/>
      </w:pPr>
      <w:r>
        <w:t>统一社会信用代码：914403001096082440</w:t>
      </w:r>
    </w:p>
    <w:p>
      <w:pPr>
        <w:spacing w:after="60"/>
      </w:pPr>
      <w:r>
        <w:t>地址：广东省深圳市南山区科技园路52号</w:t>
      </w:r>
    </w:p>
    <w:p>
      <w:pPr>
        <w:spacing w:after="60"/>
      </w:pPr>
      <w:r>
        <w:t>电话：14802470258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银行账号：8283030593064389041</w:t>
      </w:r>
    </w:p>
    <w:p>
      <w:pPr>
        <w:spacing w:after="60"/>
      </w:pPr>
      <w:r>
        <w:t>货物或应税劳务、服务名称：电子元器件</w:t>
      </w:r>
    </w:p>
    <w:p>
      <w:pPr>
        <w:spacing w:after="60"/>
      </w:pPr>
      <w:r>
        <w:t>规格型号：1821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数量：48</w:t>
      </w:r>
    </w:p>
    <w:p>
      <w:pPr>
        <w:spacing w:after="60"/>
      </w:pPr>
      <w:r>
        <w:t>单价：77996.05</w:t>
      </w:r>
    </w:p>
    <w:p>
      <w:pPr>
        <w:spacing w:after="60"/>
      </w:pPr>
      <w:r>
        <w:t>金额：3353830.1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税额：435997.91</w:t>
      </w:r>
    </w:p>
    <w:p>
      <w:pPr>
        <w:spacing w:after="60"/>
      </w:pPr>
      <w:r>
        <w:t>价税合计（大写）：叁佰柒拾捌玖仟捌佰贰拾捌元壹分</w:t>
      </w:r>
    </w:p>
    <w:p>
      <w:pPr>
        <w:spacing w:after="60"/>
      </w:pPr>
      <w:r>
        <w:t>价税合计（小写）：￥3789828.01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销售方（盖章）：拼多多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