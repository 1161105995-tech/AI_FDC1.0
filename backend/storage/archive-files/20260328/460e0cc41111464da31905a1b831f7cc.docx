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发票号码：RI-XM-2026-0168</w:t>
      </w:r>
    </w:p>
    <w:p>
      <w:pPr>
        <w:spacing w:after="60"/>
      </w:pPr>
      <w:r>
        <w:t>开票日期：2026年8月1日</w:t>
      </w:r>
    </w:p>
    <w:p>
      <w:pPr>
        <w:spacing w:after="60"/>
      </w:pPr>
      <w:r>
        <w:t>相关合同编号：SC-XM-2026-0168</w:t>
      </w:r>
    </w:p>
    <w:p>
      <w:pPr>
        <w:spacing w:after="60"/>
      </w:pPr>
      <w:r>
        <w:t>购买方：通用汽车</w:t>
      </w:r>
    </w:p>
    <w:p>
      <w:pPr>
        <w:spacing w:after="60"/>
      </w:pPr>
      <w:r>
        <w:t>统一社会信用代码：914403003952705276</w:t>
      </w:r>
    </w:p>
    <w:p>
      <w:pPr>
        <w:spacing w:after="60"/>
      </w:pPr>
      <w:r>
        <w:t>地址：广东省深圳市光明新区塘明大道8-7号</w:t>
      </w:r>
    </w:p>
    <w:p>
      <w:pPr>
        <w:spacing w:after="60"/>
      </w:pPr>
      <w:r>
        <w:t>电话：14295490233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银行账号：4266108470325637381</w:t>
      </w:r>
    </w:p>
    <w:p>
      <w:pPr>
        <w:spacing w:after="60"/>
      </w:pPr>
      <w:r>
        <w:t>销售方：小米集团</w:t>
      </w:r>
    </w:p>
    <w:p>
      <w:pPr>
        <w:spacing w:after="60"/>
      </w:pPr>
      <w:r>
        <w:t>统一社会信用代码：914403006666545014</w:t>
      </w:r>
    </w:p>
    <w:p>
      <w:pPr>
        <w:spacing w:after="60"/>
      </w:pPr>
      <w:r>
        <w:t>地址：广东省深圳市南山区科技园路51号</w:t>
      </w:r>
    </w:p>
    <w:p>
      <w:pPr>
        <w:spacing w:after="60"/>
      </w:pPr>
      <w:r>
        <w:t>电话：14121465082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银行账号：6329070853976826852</w:t>
      </w:r>
    </w:p>
    <w:p>
      <w:pPr>
        <w:spacing w:after="60"/>
      </w:pPr>
      <w:r>
        <w:t>货物或应税劳务、服务名称：物联网模组</w:t>
      </w:r>
    </w:p>
    <w:p>
      <w:pPr>
        <w:spacing w:after="60"/>
      </w:pPr>
      <w:r>
        <w:t>规格型号：7929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数量：34</w:t>
      </w:r>
    </w:p>
    <w:p>
      <w:pPr>
        <w:spacing w:after="60"/>
      </w:pPr>
      <w:r>
        <w:t>单价：217553.37</w:t>
      </w:r>
    </w:p>
    <w:p>
      <w:pPr>
        <w:spacing w:after="60"/>
      </w:pPr>
      <w:r>
        <w:t>金额：652660.1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税额：84845.81</w:t>
      </w:r>
    </w:p>
    <w:p>
      <w:pPr>
        <w:spacing w:after="60"/>
      </w:pPr>
      <w:r>
        <w:t>价税合计（大写）：柒拾叁柒仟伍佰零伍元玖角壹分</w:t>
      </w:r>
    </w:p>
    <w:p>
      <w:pPr>
        <w:spacing w:after="60"/>
      </w:pPr>
      <w:r>
        <w:t>价税合计（小写）：￥737505.91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销售方（盖章）：小米集团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