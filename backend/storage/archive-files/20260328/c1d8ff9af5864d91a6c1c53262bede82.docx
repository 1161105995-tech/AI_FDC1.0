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发票号码：PI-PDD-2026-0180</w:t>
      </w:r>
    </w:p>
    <w:p>
      <w:pPr>
        <w:spacing w:after="60"/>
      </w:pPr>
      <w:r>
        <w:t>开票日期：2027年1月1日</w:t>
      </w:r>
    </w:p>
    <w:p>
      <w:pPr>
        <w:spacing w:after="60"/>
      </w:pPr>
      <w:r>
        <w:t>相关合同编号：PC-PDD-2026-0180</w:t>
      </w:r>
    </w:p>
    <w:p>
      <w:pPr>
        <w:spacing w:after="60"/>
      </w:pPr>
      <w:r>
        <w:t>购买方：拼多多</w:t>
      </w:r>
    </w:p>
    <w:p>
      <w:pPr>
        <w:spacing w:after="60"/>
      </w:pPr>
      <w:r>
        <w:t>统一社会信用代码：914403006984268554</w:t>
      </w:r>
    </w:p>
    <w:p>
      <w:pPr>
        <w:spacing w:after="60"/>
      </w:pPr>
      <w:r>
        <w:t>地址：广东省深圳市南山区科技园路89号</w:t>
      </w:r>
    </w:p>
    <w:p>
      <w:pPr>
        <w:spacing w:after="60"/>
      </w:pPr>
      <w:r>
        <w:t>电话：17709093573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银行账号：2454978767462081096</w:t>
      </w:r>
    </w:p>
    <w:p>
      <w:pPr>
        <w:spacing w:after="60"/>
      </w:pPr>
      <w:r>
        <w:t>销售方：特斯拉公司</w:t>
      </w:r>
    </w:p>
    <w:p>
      <w:pPr>
        <w:spacing w:after="60"/>
      </w:pPr>
      <w:r>
        <w:t>统一社会信用代码：914403003962011036</w:t>
      </w:r>
    </w:p>
    <w:p>
      <w:pPr>
        <w:spacing w:after="60"/>
      </w:pPr>
      <w:r>
        <w:t>地址：广东省深圳市光明新区塘明大道14-1号</w:t>
      </w:r>
    </w:p>
    <w:p>
      <w:pPr>
        <w:spacing w:after="60"/>
      </w:pPr>
      <w:r>
        <w:t>电话：16372577645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银行账号：6218385520898146645</w:t>
      </w:r>
    </w:p>
    <w:p>
      <w:pPr>
        <w:spacing w:after="60"/>
      </w:pPr>
      <w:r>
        <w:t>货物或应税劳务、服务名称：太阳能电池板</w:t>
      </w:r>
    </w:p>
    <w:p>
      <w:pPr>
        <w:spacing w:after="60"/>
      </w:pPr>
      <w:r>
        <w:t>规格型号：1015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数量：26</w:t>
      </w:r>
    </w:p>
    <w:p>
      <w:pPr>
        <w:spacing w:after="60"/>
      </w:pPr>
      <w:r>
        <w:t>单价：155509.08</w:t>
      </w:r>
    </w:p>
    <w:p>
      <w:pPr>
        <w:spacing w:after="60"/>
      </w:pPr>
      <w:r>
        <w:t>金额：2954672.43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税额：384107.42</w:t>
      </w:r>
    </w:p>
    <w:p>
      <w:pPr>
        <w:spacing w:after="60"/>
      </w:pPr>
      <w:r>
        <w:t>价税合计（大写）：叁佰叁拾叁捌仟柒佰柒拾玖元捌角伍分</w:t>
      </w:r>
    </w:p>
    <w:p>
      <w:pPr>
        <w:spacing w:after="60"/>
      </w:pPr>
      <w:r>
        <w:t>价税合计（小写）：￥3338779.85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销售方（盖章）：特斯拉公司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