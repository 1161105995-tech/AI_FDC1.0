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发票号码：RI-MSFT-2026-0480</w:t>
      </w:r>
    </w:p>
    <w:p>
      <w:pPr>
        <w:spacing w:after="60"/>
      </w:pPr>
      <w:r>
        <w:t>开票日期：2026年10月8日</w:t>
      </w:r>
    </w:p>
    <w:p>
      <w:pPr>
        <w:spacing w:after="60"/>
      </w:pPr>
      <w:r>
        <w:t>相关合同编号：SC-MSFT-2026-0480</w:t>
      </w:r>
    </w:p>
    <w:p>
      <w:pPr>
        <w:spacing w:after="60"/>
      </w:pPr>
      <w:r>
        <w:t>购买方：波音公司</w:t>
      </w:r>
    </w:p>
    <w:p>
      <w:pPr>
        <w:spacing w:after="60"/>
      </w:pPr>
      <w:r>
        <w:t>统一社会信用代码：914403003419094410</w:t>
      </w:r>
    </w:p>
    <w:p>
      <w:pPr>
        <w:spacing w:after="60"/>
      </w:pPr>
      <w:r>
        <w:t>地址：广东省深圳市光明新区塘明大道12-10号</w:t>
      </w:r>
    </w:p>
    <w:p>
      <w:pPr>
        <w:spacing w:after="60"/>
      </w:pPr>
      <w:r>
        <w:t>电话：19996593730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银行账号：5210218001660593811</w:t>
      </w:r>
    </w:p>
    <w:p>
      <w:pPr>
        <w:spacing w:after="60"/>
      </w:pPr>
      <w:r>
        <w:t>销售方：微软公司</w:t>
      </w:r>
    </w:p>
    <w:p>
      <w:pPr>
        <w:spacing w:after="60"/>
      </w:pPr>
      <w:r>
        <w:t>统一社会信用代码：914403008068434070</w:t>
      </w:r>
    </w:p>
    <w:p>
      <w:pPr>
        <w:spacing w:after="60"/>
      </w:pPr>
      <w:r>
        <w:t>地址：广东省深圳市南山区科技园路35号</w:t>
      </w:r>
    </w:p>
    <w:p>
      <w:pPr>
        <w:spacing w:after="60"/>
      </w:pPr>
      <w:r>
        <w:t>电话：17579891823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银行账号：1363616294208838800</w:t>
      </w:r>
    </w:p>
    <w:p>
      <w:pPr>
        <w:spacing w:after="60"/>
      </w:pPr>
      <w:r>
        <w:t>货物或应税劳务、服务名称：操作系统软件</w:t>
      </w:r>
    </w:p>
    <w:p>
      <w:pPr>
        <w:spacing w:after="60"/>
      </w:pPr>
      <w:r>
        <w:t>规格型号：5540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数量：34</w:t>
      </w:r>
    </w:p>
    <w:p>
      <w:pPr>
        <w:spacing w:after="60"/>
      </w:pPr>
      <w:r>
        <w:t>单价：80520.7</w:t>
      </w:r>
    </w:p>
    <w:p>
      <w:pPr>
        <w:spacing w:after="60"/>
      </w:pPr>
      <w:r>
        <w:t>金额：3703952.13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税额：481513.78</w:t>
      </w:r>
    </w:p>
    <w:p>
      <w:pPr>
        <w:spacing w:after="60"/>
      </w:pPr>
      <w:r>
        <w:t>价税合计（大写）：肆佰壹拾捌伍仟肆佰陆拾伍元玖角壹分</w:t>
      </w:r>
    </w:p>
    <w:p>
      <w:pPr>
        <w:spacing w:after="60"/>
      </w:pPr>
      <w:r>
        <w:t>价税合计（小写）：￥4185465.91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销售方（盖章）：微软公司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