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发票号码：RI-DELL-2026-0487</w:t>
      </w:r>
    </w:p>
    <w:p>
      <w:pPr>
        <w:spacing w:after="60"/>
      </w:pPr>
      <w:r>
        <w:t>开票日期：2026年11月23日</w:t>
      </w:r>
    </w:p>
    <w:p>
      <w:pPr>
        <w:spacing w:after="60"/>
      </w:pPr>
      <w:r>
        <w:t>相关合同编号：SC-DELL-2026-0487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统一社会信用代码：914403002001388120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电话：17523749187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银行账号：7761275406608751047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统一社会信用代码：914403008608901647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电话：13466384719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银行账号：6729710804727790875</w:t>
      </w:r>
    </w:p>
    <w:p>
      <w:pPr>
        <w:spacing w:after="60"/>
      </w:pPr>
      <w:r>
        <w:t>货物或应税劳务、服务名称：安全审计系统</w:t>
      </w:r>
    </w:p>
    <w:p>
      <w:pPr>
        <w:spacing w:after="60"/>
      </w:pPr>
      <w:r>
        <w:t>规格型号：6098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单价：209743.09</w:t>
      </w:r>
    </w:p>
    <w:p>
      <w:pPr>
        <w:spacing w:after="60"/>
      </w:pPr>
      <w:r>
        <w:t>金额：1887687.84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税额：245399.42</w:t>
      </w:r>
    </w:p>
    <w:p>
      <w:pPr>
        <w:spacing w:after="60"/>
      </w:pPr>
      <w:r>
        <w:t>价税合计（大写）：贰佰壹拾叁叁仟零捌拾柒元贰角陆分</w:t>
      </w:r>
    </w:p>
    <w:p>
      <w:pPr>
        <w:spacing w:after="60"/>
      </w:pPr>
      <w:r>
        <w:t>价税合计（小写）：￥2133087.26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