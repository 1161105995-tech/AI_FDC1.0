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发票号码：RI-MT-2026-0151</w:t>
      </w:r>
    </w:p>
    <w:p>
      <w:pPr>
        <w:spacing w:after="60"/>
      </w:pPr>
      <w:r>
        <w:t>开票日期：2027年1月6日</w:t>
      </w:r>
    </w:p>
    <w:p>
      <w:pPr>
        <w:spacing w:after="60"/>
      </w:pPr>
      <w:r>
        <w:t>相关合同编号：SC-MT-2026-0151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统一社会信用代码：914403001242827939</w:t>
      </w:r>
    </w:p>
    <w:p>
      <w:pPr>
        <w:spacing w:after="60"/>
      </w:pPr>
      <w:r>
        <w:t>地址：广东省深圳市光明新区塘明大道13-8号</w:t>
      </w:r>
    </w:p>
    <w:p>
      <w:pPr>
        <w:spacing w:after="60"/>
      </w:pPr>
      <w:r>
        <w:t>电话：19867453400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银行账号：4332973402614064226</w:t>
      </w:r>
    </w:p>
    <w:p>
      <w:pPr>
        <w:spacing w:after="60"/>
      </w:pPr>
      <w:r>
        <w:t>销售方：美团</w:t>
      </w:r>
    </w:p>
    <w:p>
      <w:pPr>
        <w:spacing w:after="60"/>
      </w:pPr>
      <w:r>
        <w:t>统一社会信用代码：914403008377288819</w:t>
      </w:r>
    </w:p>
    <w:p>
      <w:pPr>
        <w:spacing w:after="60"/>
      </w:pPr>
      <w:r>
        <w:t>地址：广东省深圳市南山区科技园路46号</w:t>
      </w:r>
    </w:p>
    <w:p>
      <w:pPr>
        <w:spacing w:after="60"/>
      </w:pPr>
      <w:r>
        <w:t>电话：19753249740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银行账号：5997417039616819815</w:t>
      </w:r>
    </w:p>
    <w:p>
      <w:pPr>
        <w:spacing w:after="60"/>
      </w:pPr>
      <w:r>
        <w:t>货物或应税劳务、服务名称：本地服务平台</w:t>
      </w:r>
    </w:p>
    <w:p>
      <w:pPr>
        <w:spacing w:after="60"/>
      </w:pPr>
      <w:r>
        <w:t>规格型号：2867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数量：44</w:t>
      </w:r>
    </w:p>
    <w:p>
      <w:pPr>
        <w:spacing w:after="60"/>
      </w:pPr>
      <w:r>
        <w:t>单价：84501.83</w:t>
      </w:r>
    </w:p>
    <w:p>
      <w:pPr>
        <w:spacing w:after="60"/>
      </w:pPr>
      <w:r>
        <w:t>金额：2873062.11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税额：373498.07</w:t>
      </w:r>
    </w:p>
    <w:p>
      <w:pPr>
        <w:spacing w:after="60"/>
      </w:pPr>
      <w:r>
        <w:t>价税合计（大写）：叁佰贰拾肆陆仟伍佰陆拾零元壹角捌分</w:t>
      </w:r>
    </w:p>
    <w:p>
      <w:pPr>
        <w:spacing w:after="60"/>
      </w:pPr>
      <w:r>
        <w:t>价税合计（小写）：￥3246560.18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销售方（盖章）：美团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