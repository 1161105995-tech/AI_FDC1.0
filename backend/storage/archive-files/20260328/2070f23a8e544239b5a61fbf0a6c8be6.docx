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发票号码：RI-DELL-2026-0078</w:t>
      </w:r>
    </w:p>
    <w:p>
      <w:pPr>
        <w:spacing w:after="60"/>
      </w:pPr>
      <w:r>
        <w:t>开票日期：2026年5月16日</w:t>
      </w:r>
    </w:p>
    <w:p>
      <w:pPr>
        <w:spacing w:after="60"/>
      </w:pPr>
      <w:r>
        <w:t>相关合同编号：SC-DELL-2026-0078</w:t>
      </w:r>
    </w:p>
    <w:p>
      <w:pPr>
        <w:spacing w:after="60"/>
      </w:pPr>
      <w:r>
        <w:t>购买方：中国航天科技集团</w:t>
      </w:r>
    </w:p>
    <w:p>
      <w:pPr>
        <w:spacing w:after="60"/>
      </w:pPr>
      <w:r>
        <w:t>统一社会信用代码：914403001849787423</w:t>
      </w:r>
    </w:p>
    <w:p>
      <w:pPr>
        <w:spacing w:after="60"/>
      </w:pPr>
      <w:r>
        <w:t>地址：广东省深圳市光明新区塘明大道6-7号</w:t>
      </w:r>
    </w:p>
    <w:p>
      <w:pPr>
        <w:spacing w:after="60"/>
      </w:pPr>
      <w:r>
        <w:t>电话：17347643065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银行账号：1435405335184226384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统一社会信用代码：914403006952593320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电话：13798686788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银行账号：2313027431264204802</w:t>
      </w:r>
    </w:p>
    <w:p>
      <w:pPr>
        <w:spacing w:after="60"/>
      </w:pPr>
      <w:r>
        <w:t>货物或应税劳务、服务名称：身份认证系统</w:t>
      </w:r>
    </w:p>
    <w:p>
      <w:pPr>
        <w:spacing w:after="60"/>
      </w:pPr>
      <w:r>
        <w:t>规格型号：9738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数量：23</w:t>
      </w:r>
    </w:p>
    <w:p>
      <w:pPr>
        <w:spacing w:after="60"/>
      </w:pPr>
      <w:r>
        <w:t>单价：580368.32</w:t>
      </w:r>
    </w:p>
    <w:p>
      <w:pPr>
        <w:spacing w:after="60"/>
      </w:pPr>
      <w:r>
        <w:t>金额：2321473.28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税额：301791.53</w:t>
      </w:r>
    </w:p>
    <w:p>
      <w:pPr>
        <w:spacing w:after="60"/>
      </w:pPr>
      <w:r>
        <w:t>价税合计（大写）：贰佰陆拾贰叁仟贰佰陆拾肆元捌角壹分</w:t>
      </w:r>
    </w:p>
    <w:p>
      <w:pPr>
        <w:spacing w:after="60"/>
      </w:pPr>
      <w:r>
        <w:t>价税合计（小写）：￥2623264.81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