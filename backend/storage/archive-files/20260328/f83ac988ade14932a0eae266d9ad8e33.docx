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发票号码：RI-DELL-2026-0381</w:t>
      </w:r>
    </w:p>
    <w:p>
      <w:pPr>
        <w:spacing w:after="60"/>
      </w:pPr>
      <w:r>
        <w:t>开票日期：2027年1月13日</w:t>
      </w:r>
    </w:p>
    <w:p>
      <w:pPr>
        <w:spacing w:after="60"/>
      </w:pPr>
      <w:r>
        <w:t>相关合同编号：SC-DELL-2026-0381</w:t>
      </w:r>
    </w:p>
    <w:p>
      <w:pPr>
        <w:spacing w:after="60"/>
      </w:pPr>
      <w:r>
        <w:t>购买方：思科系统</w:t>
      </w:r>
    </w:p>
    <w:p>
      <w:pPr>
        <w:spacing w:after="60"/>
      </w:pPr>
      <w:r>
        <w:t>统一社会信用代码：914403003939796915</w:t>
      </w:r>
    </w:p>
    <w:p>
      <w:pPr>
        <w:spacing w:after="60"/>
      </w:pPr>
      <w:r>
        <w:t>地址：广东省深圳市光明新区塘明大道6-7号</w:t>
      </w:r>
    </w:p>
    <w:p>
      <w:pPr>
        <w:spacing w:after="60"/>
      </w:pPr>
      <w:r>
        <w:t>电话：15649522722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银行账号：7334240385658508261</w:t>
      </w:r>
    </w:p>
    <w:p>
      <w:pPr>
        <w:spacing w:after="60"/>
      </w:pPr>
      <w:r>
        <w:t>销售方：戴尔科技</w:t>
      </w:r>
    </w:p>
    <w:p>
      <w:pPr>
        <w:spacing w:after="60"/>
      </w:pPr>
      <w:r>
        <w:t>统一社会信用代码：914403007955093170</w:t>
      </w:r>
    </w:p>
    <w:p>
      <w:pPr>
        <w:spacing w:after="60"/>
      </w:pPr>
      <w:r>
        <w:t>地址：广东省深圳市南山区科技园路61号</w:t>
      </w:r>
    </w:p>
    <w:p>
      <w:pPr>
        <w:spacing w:after="60"/>
      </w:pPr>
      <w:r>
        <w:t>电话：16537992445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银行账号：3825705568917631344</w:t>
      </w:r>
    </w:p>
    <w:p>
      <w:pPr>
        <w:spacing w:after="60"/>
      </w:pPr>
      <w:r>
        <w:t>货物或应税劳务、服务名称：NAS存储</w:t>
      </w:r>
    </w:p>
    <w:p>
      <w:pPr>
        <w:spacing w:after="60"/>
      </w:pPr>
      <w:r>
        <w:t>规格型号：7321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数量：46</w:t>
      </w:r>
    </w:p>
    <w:p>
      <w:pPr>
        <w:spacing w:after="60"/>
      </w:pPr>
      <w:r>
        <w:t>单价：3910089.98</w:t>
      </w:r>
    </w:p>
    <w:p>
      <w:pPr>
        <w:spacing w:after="60"/>
      </w:pPr>
      <w:r>
        <w:t>金额：3910089.98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税额：508311.7</w:t>
      </w:r>
    </w:p>
    <w:p>
      <w:pPr>
        <w:spacing w:after="60"/>
      </w:pPr>
      <w:r>
        <w:t>价税合计（大写）：肆佰肆拾壹捌仟肆佰零壹元陆角捌分</w:t>
      </w:r>
    </w:p>
    <w:p>
      <w:pPr>
        <w:spacing w:after="60"/>
      </w:pPr>
      <w:r>
        <w:t>价税合计（小写）：￥4418401.68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销售方（盖章）：戴尔科技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