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发票号码：RI-SINOPEC-2026-0260</w:t>
      </w:r>
    </w:p>
    <w:p>
      <w:pPr>
        <w:spacing w:after="60"/>
      </w:pPr>
      <w:r>
        <w:t>开票日期：2026年2月7日</w:t>
      </w:r>
    </w:p>
    <w:p>
      <w:pPr>
        <w:spacing w:after="60"/>
      </w:pPr>
      <w:r>
        <w:t>相关合同编号：SC-SINOPEC-2026-0260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统一社会信用代码：914403008372729766</w:t>
      </w:r>
    </w:p>
    <w:p>
      <w:pPr>
        <w:spacing w:after="60"/>
      </w:pPr>
      <w:r>
        <w:t>地址：广东省深圳市光明新区塘明大道5-10号</w:t>
      </w:r>
    </w:p>
    <w:p>
      <w:pPr>
        <w:spacing w:after="60"/>
      </w:pPr>
      <w:r>
        <w:t>电话：13279164970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银行账号：2031717303448074832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统一社会信用代码：914403002452322520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电话：15946159731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银行账号：9558484846059881597</w:t>
      </w:r>
    </w:p>
    <w:p>
      <w:pPr>
        <w:spacing w:after="60"/>
      </w:pPr>
      <w:r>
        <w:t>货物或应税劳务、服务名称：复合材料</w:t>
      </w:r>
    </w:p>
    <w:p>
      <w:pPr>
        <w:spacing w:after="60"/>
      </w:pPr>
      <w:r>
        <w:t>规格型号：9590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单价：350843.9</w:t>
      </w:r>
    </w:p>
    <w:p>
      <w:pPr>
        <w:spacing w:after="60"/>
      </w:pPr>
      <w:r>
        <w:t>金额：1754219.51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税额：228048.54</w:t>
      </w:r>
    </w:p>
    <w:p>
      <w:pPr>
        <w:spacing w:after="60"/>
      </w:pPr>
      <w:r>
        <w:t>价税合计（大写）：壹佰玖拾捌贰仟贰佰陆拾捌元伍分</w:t>
      </w:r>
    </w:p>
    <w:p>
      <w:pPr>
        <w:spacing w:after="60"/>
      </w:pPr>
      <w:r>
        <w:t>价税合计（小写）：￥1982268.05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