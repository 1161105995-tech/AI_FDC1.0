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发票号码：PI-AAPL-2026-0053</w:t>
      </w:r>
    </w:p>
    <w:p>
      <w:pPr>
        <w:spacing w:after="60"/>
      </w:pPr>
      <w:r>
        <w:t>开票日期：2026年5月29日</w:t>
      </w:r>
    </w:p>
    <w:p>
      <w:pPr>
        <w:spacing w:after="60"/>
      </w:pPr>
      <w:r>
        <w:t>相关合同编号：PC-AAPL-2026-0053</w:t>
      </w:r>
    </w:p>
    <w:p>
      <w:pPr>
        <w:spacing w:after="60"/>
      </w:pPr>
      <w:r>
        <w:t>购买方：苹果公司</w:t>
      </w:r>
    </w:p>
    <w:p>
      <w:pPr>
        <w:spacing w:after="60"/>
      </w:pPr>
      <w:r>
        <w:t>统一社会信用代码：914403003332654562</w:t>
      </w:r>
    </w:p>
    <w:p>
      <w:pPr>
        <w:spacing w:after="60"/>
      </w:pPr>
      <w:r>
        <w:t>地址：广东省深圳市南山区科技园路69号</w:t>
      </w:r>
    </w:p>
    <w:p>
      <w:pPr>
        <w:spacing w:after="60"/>
      </w:pPr>
      <w:r>
        <w:t>电话：14811667822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银行账号：6872366870556751877</w:t>
      </w:r>
    </w:p>
    <w:p>
      <w:pPr>
        <w:spacing w:after="60"/>
      </w:pPr>
      <w:r>
        <w:t>销售方：拼多多</w:t>
      </w:r>
    </w:p>
    <w:p>
      <w:pPr>
        <w:spacing w:after="60"/>
      </w:pPr>
      <w:r>
        <w:t>统一社会信用代码：914403003553893350</w:t>
      </w:r>
    </w:p>
    <w:p>
      <w:pPr>
        <w:spacing w:after="60"/>
      </w:pPr>
      <w:r>
        <w:t>地址：广东省深圳市光明新区塘明大道5-3号</w:t>
      </w:r>
    </w:p>
    <w:p>
      <w:pPr>
        <w:spacing w:after="60"/>
      </w:pPr>
      <w:r>
        <w:t>电话：19390018229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银行账号：9707123693751262619</w:t>
      </w:r>
    </w:p>
    <w:p>
      <w:pPr>
        <w:spacing w:after="60"/>
      </w:pPr>
      <w:r>
        <w:t>货物或应税劳务、服务名称：原材料</w:t>
      </w:r>
    </w:p>
    <w:p>
      <w:pPr>
        <w:spacing w:after="60"/>
      </w:pPr>
      <w:r>
        <w:t>规格型号：3096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数量：32</w:t>
      </w:r>
    </w:p>
    <w:p>
      <w:pPr>
        <w:spacing w:after="60"/>
      </w:pPr>
      <w:r>
        <w:t>单价：6410.26</w:t>
      </w:r>
    </w:p>
    <w:p>
      <w:pPr>
        <w:spacing w:after="60"/>
      </w:pPr>
      <w:r>
        <w:t>金额：269231.08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税额：35000.04</w:t>
      </w:r>
    </w:p>
    <w:p>
      <w:pPr>
        <w:spacing w:after="60"/>
      </w:pPr>
      <w:r>
        <w:t>价税合计（大写）：叁拾零肆仟贰佰叁拾壹元壹角贰分</w:t>
      </w:r>
    </w:p>
    <w:p>
      <w:pPr>
        <w:spacing w:after="60"/>
      </w:pPr>
      <w:r>
        <w:t>价税合计（小写）：￥304231.12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销售方（盖章）：拼多多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