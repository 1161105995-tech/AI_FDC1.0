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发票号码：RI-ALBB-2026-0129</w:t>
      </w:r>
    </w:p>
    <w:p>
      <w:pPr>
        <w:spacing w:after="60"/>
      </w:pPr>
      <w:r>
        <w:t>开票日期：2026年7月6日</w:t>
      </w:r>
    </w:p>
    <w:p>
      <w:pPr>
        <w:spacing w:after="60"/>
      </w:pPr>
      <w:r>
        <w:t>相关合同编号：SC-ALBB-2026-0129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统一社会信用代码：914403007534023406</w:t>
      </w:r>
    </w:p>
    <w:p>
      <w:pPr>
        <w:spacing w:after="60"/>
      </w:pPr>
      <w:r>
        <w:t>地址：广东省深圳市光明新区塘明大道2-7号</w:t>
      </w:r>
    </w:p>
    <w:p>
      <w:pPr>
        <w:spacing w:after="60"/>
      </w:pPr>
      <w:r>
        <w:t>电话：16997185709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银行账号：2129101805265806517</w:t>
      </w:r>
    </w:p>
    <w:p>
      <w:pPr>
        <w:spacing w:after="60"/>
      </w:pPr>
      <w:r>
        <w:t>销售方：阿里巴巴集团</w:t>
      </w:r>
    </w:p>
    <w:p>
      <w:pPr>
        <w:spacing w:after="60"/>
      </w:pPr>
      <w:r>
        <w:t>统一社会信用代码：914403005082957434</w:t>
      </w:r>
    </w:p>
    <w:p>
      <w:pPr>
        <w:spacing w:after="60"/>
      </w:pPr>
      <w:r>
        <w:t>地址：广东省深圳市南山区科技园路54号</w:t>
      </w:r>
    </w:p>
    <w:p>
      <w:pPr>
        <w:spacing w:after="60"/>
      </w:pPr>
      <w:r>
        <w:t>电话：15316036307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银行账号：7560674266941170409</w:t>
      </w:r>
    </w:p>
    <w:p>
      <w:pPr>
        <w:spacing w:after="60"/>
      </w:pPr>
      <w:r>
        <w:t>货物或应税劳务、服务名称：计算机视觉系统</w:t>
      </w:r>
    </w:p>
    <w:p>
      <w:pPr>
        <w:spacing w:after="60"/>
      </w:pPr>
      <w:r>
        <w:t>规格型号：9259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数量：14</w:t>
      </w:r>
    </w:p>
    <w:p>
      <w:pPr>
        <w:spacing w:after="60"/>
      </w:pPr>
      <w:r>
        <w:t>单价：31663.73</w:t>
      </w:r>
    </w:p>
    <w:p>
      <w:pPr>
        <w:spacing w:after="60"/>
      </w:pPr>
      <w:r>
        <w:t>金额：1266549.19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税额：164651.39</w:t>
      </w:r>
    </w:p>
    <w:p>
      <w:pPr>
        <w:spacing w:after="60"/>
      </w:pPr>
      <w:r>
        <w:t>价税合计（大写）：壹佰肆拾叁壹仟贰佰零元伍角捌分</w:t>
      </w:r>
    </w:p>
    <w:p>
      <w:pPr>
        <w:spacing w:after="60"/>
      </w:pPr>
      <w:r>
        <w:t>价税合计（小写）：￥1431200.58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销售方（盖章）：阿里巴巴集团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