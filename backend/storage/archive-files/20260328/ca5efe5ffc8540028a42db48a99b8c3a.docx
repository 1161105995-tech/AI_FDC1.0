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发票号码：PI-PDD-2026-0102</w:t>
      </w:r>
    </w:p>
    <w:p>
      <w:pPr>
        <w:spacing w:after="60"/>
      </w:pPr>
      <w:r>
        <w:t>开票日期：2026年8月2日</w:t>
      </w:r>
    </w:p>
    <w:p>
      <w:pPr>
        <w:spacing w:after="60"/>
      </w:pPr>
      <w:r>
        <w:t>相关合同编号：PC-PDD-2026-0102</w:t>
      </w:r>
    </w:p>
    <w:p>
      <w:pPr>
        <w:spacing w:after="60"/>
      </w:pPr>
      <w:r>
        <w:t>购买方：拼多多</w:t>
      </w:r>
    </w:p>
    <w:p>
      <w:pPr>
        <w:spacing w:after="60"/>
      </w:pPr>
      <w:r>
        <w:t>统一社会信用代码：914403001785210444</w:t>
      </w:r>
    </w:p>
    <w:p>
      <w:pPr>
        <w:spacing w:after="60"/>
      </w:pPr>
      <w:r>
        <w:t>地址：广东省深圳市南山区科技园路21号</w:t>
      </w:r>
    </w:p>
    <w:p>
      <w:pPr>
        <w:spacing w:after="60"/>
      </w:pPr>
      <w:r>
        <w:t>电话：18988109858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银行账号：5445360757496993678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统一社会信用代码：914403007471912511</w:t>
      </w:r>
    </w:p>
    <w:p>
      <w:pPr>
        <w:spacing w:after="60"/>
      </w:pPr>
      <w:r>
        <w:t>地址：广东省深圳市光明新区塘明大道11-1号</w:t>
      </w:r>
    </w:p>
    <w:p>
      <w:pPr>
        <w:spacing w:after="60"/>
      </w:pPr>
      <w:r>
        <w:t>电话：15509990479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银行账号：4416837042854266137</w:t>
      </w:r>
    </w:p>
    <w:p>
      <w:pPr>
        <w:spacing w:after="60"/>
      </w:pPr>
      <w:r>
        <w:t>货物或应税劳务、服务名称：屏幕模组</w:t>
      </w:r>
    </w:p>
    <w:p>
      <w:pPr>
        <w:spacing w:after="60"/>
      </w:pPr>
      <w:r>
        <w:t>规格型号：7345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单价：260970.94</w:t>
      </w:r>
    </w:p>
    <w:p>
      <w:pPr>
        <w:spacing w:after="60"/>
      </w:pPr>
      <w:r>
        <w:t>金额：3653593.14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税额：474967.11</w:t>
      </w:r>
    </w:p>
    <w:p>
      <w:pPr>
        <w:spacing w:after="60"/>
      </w:pPr>
      <w:r>
        <w:t>价税合计（大写）：肆佰壹拾贰捌仟伍佰陆拾零元贰角伍分</w:t>
      </w:r>
    </w:p>
    <w:p>
      <w:pPr>
        <w:spacing w:after="60"/>
      </w:pPr>
      <w:r>
        <w:t>价税合计（小写）：￥4128560.25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