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发票号码：PI-CREC-2026-0442</w:t>
      </w:r>
    </w:p>
    <w:p>
      <w:pPr>
        <w:spacing w:after="60"/>
      </w:pPr>
      <w:r>
        <w:t>开票日期：2026年4月20日</w:t>
      </w:r>
    </w:p>
    <w:p>
      <w:pPr>
        <w:spacing w:after="60"/>
      </w:pPr>
      <w:r>
        <w:t>相关合同编号：PC-CREC-2026-0442</w:t>
      </w:r>
    </w:p>
    <w:p>
      <w:pPr>
        <w:spacing w:after="60"/>
      </w:pPr>
      <w:r>
        <w:t>购买方：中国中铁</w:t>
      </w:r>
    </w:p>
    <w:p>
      <w:pPr>
        <w:spacing w:after="60"/>
      </w:pPr>
      <w:r>
        <w:t>统一社会信用代码：914403001407766193</w:t>
      </w:r>
    </w:p>
    <w:p>
      <w:pPr>
        <w:spacing w:after="60"/>
      </w:pPr>
      <w:r>
        <w:t>地址：广东省深圳市南山区科技园路92号</w:t>
      </w:r>
    </w:p>
    <w:p>
      <w:pPr>
        <w:spacing w:after="60"/>
      </w:pPr>
      <w:r>
        <w:t>电话：19311629828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银行账号：5690373008251297704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统一社会信用代码：914403001657787765</w:t>
      </w:r>
    </w:p>
    <w:p>
      <w:pPr>
        <w:spacing w:after="60"/>
      </w:pPr>
      <w:r>
        <w:t>地址：广东省深圳市光明新区塘明大道16-6号</w:t>
      </w:r>
    </w:p>
    <w:p>
      <w:pPr>
        <w:spacing w:after="60"/>
      </w:pPr>
      <w:r>
        <w:t>电话：13454081279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银行账号：7292468512793362451</w:t>
      </w:r>
    </w:p>
    <w:p>
      <w:pPr>
        <w:spacing w:after="60"/>
      </w:pPr>
      <w:r>
        <w:t>货物或应税劳务、服务名称：办公软件订阅</w:t>
      </w:r>
    </w:p>
    <w:p>
      <w:pPr>
        <w:spacing w:after="60"/>
      </w:pPr>
      <w:r>
        <w:t>规格型号：4264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数量：41</w:t>
      </w:r>
    </w:p>
    <w:p>
      <w:pPr>
        <w:spacing w:after="60"/>
      </w:pPr>
      <w:r>
        <w:t>单价：107623.1</w:t>
      </w:r>
    </w:p>
    <w:p>
      <w:pPr>
        <w:spacing w:after="60"/>
      </w:pPr>
      <w:r>
        <w:t>金额：3874431.51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税额：503676.1</w:t>
      </w:r>
    </w:p>
    <w:p>
      <w:pPr>
        <w:spacing w:after="60"/>
      </w:pPr>
      <w:r>
        <w:t>价税合计（大写）：肆佰叁拾柒捌仟壹佰零柒元陆角壹分</w:t>
      </w:r>
    </w:p>
    <w:p>
      <w:pPr>
        <w:spacing w:after="60"/>
      </w:pPr>
      <w:r>
        <w:t>价税合计（小写）：￥4378107.61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