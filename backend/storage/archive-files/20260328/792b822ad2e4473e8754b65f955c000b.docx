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发票号码：RI-TSLA-2026-0443</w:t>
      </w:r>
    </w:p>
    <w:p>
      <w:pPr>
        <w:spacing w:after="60"/>
      </w:pPr>
      <w:r>
        <w:t>开票日期：2026年12月18日</w:t>
      </w:r>
    </w:p>
    <w:p>
      <w:pPr>
        <w:spacing w:after="60"/>
      </w:pPr>
      <w:r>
        <w:t>相关合同编号：SC-TSLA-2026-0443</w:t>
      </w:r>
    </w:p>
    <w:p>
      <w:pPr>
        <w:spacing w:after="60"/>
      </w:pPr>
      <w:r>
        <w:t>购买方：甲骨文公司</w:t>
      </w:r>
    </w:p>
    <w:p>
      <w:pPr>
        <w:spacing w:after="60"/>
      </w:pPr>
      <w:r>
        <w:t>统一社会信用代码：914403006620163602</w:t>
      </w:r>
    </w:p>
    <w:p>
      <w:pPr>
        <w:spacing w:after="60"/>
      </w:pPr>
      <w:r>
        <w:t>地址：广东省深圳市光明新区塘明大道7-9号</w:t>
      </w:r>
    </w:p>
    <w:p>
      <w:pPr>
        <w:spacing w:after="60"/>
      </w:pPr>
      <w:r>
        <w:t>电话：19845566863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银行账号：5279036311323536153</w:t>
      </w:r>
    </w:p>
    <w:p>
      <w:pPr>
        <w:spacing w:after="60"/>
      </w:pPr>
      <w:r>
        <w:t>销售方：特斯拉公司</w:t>
      </w:r>
    </w:p>
    <w:p>
      <w:pPr>
        <w:spacing w:after="60"/>
      </w:pPr>
      <w:r>
        <w:t>统一社会信用代码：914403008618123679</w:t>
      </w:r>
    </w:p>
    <w:p>
      <w:pPr>
        <w:spacing w:after="60"/>
      </w:pPr>
      <w:r>
        <w:t>地址：广东省深圳市南山区科技园路21号</w:t>
      </w:r>
    </w:p>
    <w:p>
      <w:pPr>
        <w:spacing w:after="60"/>
      </w:pPr>
      <w:r>
        <w:t>电话：13229310120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银行账号：2456608358036828171</w:t>
      </w:r>
    </w:p>
    <w:p>
      <w:pPr>
        <w:spacing w:after="60"/>
      </w:pPr>
      <w:r>
        <w:t>货物或应税劳务、服务名称：监控系统</w:t>
      </w:r>
    </w:p>
    <w:p>
      <w:pPr>
        <w:spacing w:after="60"/>
      </w:pPr>
      <w:r>
        <w:t>规格型号：9067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数量：27</w:t>
      </w:r>
    </w:p>
    <w:p>
      <w:pPr>
        <w:spacing w:after="60"/>
      </w:pPr>
      <w:r>
        <w:t>单价：246654.38</w:t>
      </w:r>
    </w:p>
    <w:p>
      <w:pPr>
        <w:spacing w:after="60"/>
      </w:pPr>
      <w:r>
        <w:t>金额：3453161.25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税额：448910.96</w:t>
      </w:r>
    </w:p>
    <w:p>
      <w:pPr>
        <w:spacing w:after="60"/>
      </w:pPr>
      <w:r>
        <w:t>价税合计（大写）：叁佰玖拾零贰仟零柒拾贰元贰角壹分</w:t>
      </w:r>
    </w:p>
    <w:p>
      <w:pPr>
        <w:spacing w:after="60"/>
      </w:pPr>
      <w:r>
        <w:t>价税合计（小写）：￥3902072.21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销售方（盖章）：特斯拉公司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