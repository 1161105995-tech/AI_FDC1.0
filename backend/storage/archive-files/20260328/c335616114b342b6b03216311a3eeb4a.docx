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付款凭证</w:t>
      </w:r>
    </w:p>
    <w:p>
      <w:pPr>
        <w:spacing w:after="60"/>
      </w:pPr>
      <w:r>
        <w:t>凭证编号：PV-DB-2026-0124</w:t>
      </w:r>
    </w:p>
    <w:p>
      <w:pPr>
        <w:spacing w:after="60"/>
      </w:pPr>
      <w:r>
        <w:t>付款日期：2026年7月15日</w:t>
      </w:r>
    </w:p>
    <w:p>
      <w:pPr>
        <w:spacing w:after="60"/>
      </w:pPr>
      <w:r>
        <w:t>相关合同编号：PC-DB-2026-0124</w:t>
      </w:r>
    </w:p>
    <w:p>
      <w:pPr>
        <w:spacing w:after="60"/>
      </w:pPr>
      <w:r>
        <w:t>相关发票号码：PI-DB-2026-0124</w:t>
      </w:r>
    </w:p>
    <w:p>
      <w:pPr>
        <w:spacing w:after="60"/>
      </w:pPr>
      <w:r>
        <w:t>付款方：德意志银行</w:t>
      </w:r>
    </w:p>
    <w:p>
      <w:pPr>
        <w:spacing w:after="60"/>
      </w:pPr>
      <w:r>
        <w:t>统一社会信用代码：914403008480029988</w:t>
      </w:r>
    </w:p>
    <w:p>
      <w:pPr>
        <w:spacing w:after="60"/>
      </w:pPr>
      <w:r>
        <w:t>开户银行：中国银行</w:t>
      </w:r>
    </w:p>
    <w:p>
      <w:pPr>
        <w:spacing w:after="60"/>
      </w:pPr>
      <w:r>
        <w:t>银行账号：8508805195743473946</w:t>
      </w:r>
    </w:p>
    <w:p>
      <w:pPr>
        <w:spacing w:after="60"/>
      </w:pPr>
      <w:r>
        <w:t>收款方：福特汽车</w:t>
      </w:r>
    </w:p>
    <w:p>
      <w:pPr>
        <w:spacing w:after="60"/>
      </w:pPr>
      <w:r>
        <w:t>统一社会信用代码：914403009841252238</w:t>
      </w:r>
    </w:p>
    <w:p>
      <w:pPr>
        <w:spacing w:after="60"/>
      </w:pPr>
      <w:r>
        <w:t>开户银行：中国建设银行</w:t>
      </w:r>
    </w:p>
    <w:p>
      <w:pPr>
        <w:spacing w:after="60"/>
      </w:pPr>
      <w:r>
        <w:t>银行账号：6301241814241883360</w:t>
      </w:r>
    </w:p>
    <w:p>
      <w:pPr>
        <w:spacing w:after="60"/>
      </w:pPr>
      <w:r>
        <w:t>付款金额：人民币1544218.66元（大写：壹佰伍拾肆肆仟贰佰壹拾捌元陆角陆分）</w:t>
      </w:r>
    </w:p>
    <w:p>
      <w:pPr>
        <w:spacing w:after="60"/>
      </w:pPr>
      <w:r>
        <w:t>付款用途：采购货款（合同编号：PC-DB-2026-0124）</w:t>
      </w:r>
    </w:p>
    <w:p>
      <w:pPr>
        <w:spacing w:after="60"/>
      </w:pPr>
      <w:r>
        <w:t>付款方式：银行转账</w:t>
      </w:r>
    </w:p>
    <w:p>
      <w:pPr>
        <w:spacing w:after="60"/>
      </w:pPr>
      <w:r>
        <w:t>转账凭证号：77252135944745375178</w:t>
      </w:r>
    </w:p>
    <w:p>
      <w:pPr>
        <w:spacing w:after="60"/>
      </w:pPr>
      <w:r>
        <w:t>备注：本付款凭证一式两份，付款方和收款方各执一份，作为财务记账凭证。</w:t>
      </w:r>
    </w:p>
    <w:p>
      <w:pPr>
        <w:spacing w:after="60"/>
      </w:pPr>
      <w:r>
        <w:t>付款方（盖章）：德意志银行</w:t>
      </w:r>
    </w:p>
    <w:p>
      <w:pPr>
        <w:spacing w:after="60"/>
      </w:pPr>
      <w:r>
        <w:t>财务负责人（签字）：________________________</w:t>
      </w:r>
    </w:p>
    <w:p>
      <w:pPr>
        <w:spacing w:after="60"/>
      </w:pPr>
      <w:r>
        <w:t>日期：2026年7月15日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