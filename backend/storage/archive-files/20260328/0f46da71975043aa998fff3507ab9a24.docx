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发票号码：PI-CNPC-2026-0261</w:t>
      </w:r>
    </w:p>
    <w:p>
      <w:pPr>
        <w:spacing w:after="60"/>
      </w:pPr>
      <w:r>
        <w:t>开票日期：2026年7月21日</w:t>
      </w:r>
    </w:p>
    <w:p>
      <w:pPr>
        <w:spacing w:after="60"/>
      </w:pPr>
      <w:r>
        <w:t>相关合同编号：PC-CNPC-2026-0261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统一社会信用代码：914403006986452498</w:t>
      </w:r>
    </w:p>
    <w:p>
      <w:pPr>
        <w:spacing w:after="60"/>
      </w:pPr>
      <w:r>
        <w:t>地址：广东省深圳市南山区科技园路69号</w:t>
      </w:r>
    </w:p>
    <w:p>
      <w:pPr>
        <w:spacing w:after="60"/>
      </w:pPr>
      <w:r>
        <w:t>电话：13363278826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银行账号：2852700806010569447</w:t>
      </w:r>
    </w:p>
    <w:p>
      <w:pPr>
        <w:spacing w:after="60"/>
      </w:pPr>
      <w:r>
        <w:t>销售方：拼多多</w:t>
      </w:r>
    </w:p>
    <w:p>
      <w:pPr>
        <w:spacing w:after="60"/>
      </w:pPr>
      <w:r>
        <w:t>统一社会信用代码：914403003900019041</w:t>
      </w:r>
    </w:p>
    <w:p>
      <w:pPr>
        <w:spacing w:after="60"/>
      </w:pPr>
      <w:r>
        <w:t>地址：广东省深圳市光明新区塘明大道19-7号</w:t>
      </w:r>
    </w:p>
    <w:p>
      <w:pPr>
        <w:spacing w:after="60"/>
      </w:pPr>
      <w:r>
        <w:t>电话：16849706821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银行账号：4093414045590086268</w:t>
      </w:r>
    </w:p>
    <w:p>
      <w:pPr>
        <w:spacing w:after="60"/>
      </w:pPr>
      <w:r>
        <w:t>货物或应税劳务、服务名称：设备配件</w:t>
      </w:r>
    </w:p>
    <w:p>
      <w:pPr>
        <w:spacing w:after="60"/>
      </w:pPr>
      <w:r>
        <w:t>规格型号：4269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数量：25</w:t>
      </w:r>
    </w:p>
    <w:p>
      <w:pPr>
        <w:spacing w:after="60"/>
      </w:pPr>
      <w:r>
        <w:t>单价：21038.38</w:t>
      </w:r>
    </w:p>
    <w:p>
      <w:pPr>
        <w:spacing w:after="60"/>
      </w:pPr>
      <w:r>
        <w:t>金额：925688.73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税额：120339.54</w:t>
      </w:r>
    </w:p>
    <w:p>
      <w:pPr>
        <w:spacing w:after="60"/>
      </w:pPr>
      <w:r>
        <w:t>价税合计（大写）：壹佰零肆陆仟零贰拾捌元贰角柒分</w:t>
      </w:r>
    </w:p>
    <w:p>
      <w:pPr>
        <w:spacing w:after="60"/>
      </w:pPr>
      <w:r>
        <w:t>价税合计（小写）：￥1046028.27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销售方（盖章）：拼多多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