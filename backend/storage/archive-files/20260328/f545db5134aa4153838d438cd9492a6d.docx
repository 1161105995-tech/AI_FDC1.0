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发票号码：RI-MT-2026-0093</w:t>
      </w:r>
    </w:p>
    <w:p>
      <w:pPr>
        <w:spacing w:after="60"/>
      </w:pPr>
      <w:r>
        <w:t>开票日期：2026年6月16日</w:t>
      </w:r>
    </w:p>
    <w:p>
      <w:pPr>
        <w:spacing w:after="60"/>
      </w:pPr>
      <w:r>
        <w:t>相关合同编号：SC-MT-2026-0093</w:t>
      </w:r>
    </w:p>
    <w:p>
      <w:pPr>
        <w:spacing w:after="60"/>
      </w:pPr>
      <w:r>
        <w:t>购买方：波音公司</w:t>
      </w:r>
    </w:p>
    <w:p>
      <w:pPr>
        <w:spacing w:after="60"/>
      </w:pPr>
      <w:r>
        <w:t>统一社会信用代码：914403006544077842</w:t>
      </w:r>
    </w:p>
    <w:p>
      <w:pPr>
        <w:spacing w:after="60"/>
      </w:pPr>
      <w:r>
        <w:t>地址：广东省深圳市光明新区塘明大道17-10号</w:t>
      </w:r>
    </w:p>
    <w:p>
      <w:pPr>
        <w:spacing w:after="60"/>
      </w:pPr>
      <w:r>
        <w:t>电话：19382011053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银行账号：3958670851855507036</w:t>
      </w:r>
    </w:p>
    <w:p>
      <w:pPr>
        <w:spacing w:after="60"/>
      </w:pPr>
      <w:r>
        <w:t>销售方：美团</w:t>
      </w:r>
    </w:p>
    <w:p>
      <w:pPr>
        <w:spacing w:after="60"/>
      </w:pPr>
      <w:r>
        <w:t>统一社会信用代码：914403007907643786</w:t>
      </w:r>
    </w:p>
    <w:p>
      <w:pPr>
        <w:spacing w:after="60"/>
      </w:pPr>
      <w:r>
        <w:t>地址：广东省深圳市南山区科技园路70号</w:t>
      </w:r>
    </w:p>
    <w:p>
      <w:pPr>
        <w:spacing w:after="60"/>
      </w:pPr>
      <w:r>
        <w:t>电话：14892636163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银行账号：6692197731213569335</w:t>
      </w:r>
    </w:p>
    <w:p>
      <w:pPr>
        <w:spacing w:after="60"/>
      </w:pPr>
      <w:r>
        <w:t>货物或应税劳务、服务名称：智能派单系统</w:t>
      </w:r>
    </w:p>
    <w:p>
      <w:pPr>
        <w:spacing w:after="60"/>
      </w:pPr>
      <w:r>
        <w:t>规格型号：6934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数量：22</w:t>
      </w:r>
    </w:p>
    <w:p>
      <w:pPr>
        <w:spacing w:after="60"/>
      </w:pPr>
      <w:r>
        <w:t>单价：31141.99</w:t>
      </w:r>
    </w:p>
    <w:p>
      <w:pPr>
        <w:spacing w:after="60"/>
      </w:pPr>
      <w:r>
        <w:t>金额：965401.65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税额：125502.22</w:t>
      </w:r>
    </w:p>
    <w:p>
      <w:pPr>
        <w:spacing w:after="60"/>
      </w:pPr>
      <w:r>
        <w:t>价税合计（大写）：壹佰零玖零玖佰零叁元捌角柒分</w:t>
      </w:r>
    </w:p>
    <w:p>
      <w:pPr>
        <w:spacing w:after="60"/>
      </w:pPr>
      <w:r>
        <w:t>价税合计（小写）：￥1090903.87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销售方（盖章）：美团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