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发票号码：RI-AMZN-2026-0052</w:t>
      </w:r>
    </w:p>
    <w:p>
      <w:pPr>
        <w:spacing w:after="60"/>
      </w:pPr>
      <w:r>
        <w:t>开票日期：2026年7月18日</w:t>
      </w:r>
    </w:p>
    <w:p>
      <w:pPr>
        <w:spacing w:after="60"/>
      </w:pPr>
      <w:r>
        <w:t>相关合同编号：SC-AMZN-2026-0052</w:t>
      </w:r>
    </w:p>
    <w:p>
      <w:pPr>
        <w:spacing w:after="60"/>
      </w:pPr>
      <w:r>
        <w:t>购买方：福特汽车</w:t>
      </w:r>
    </w:p>
    <w:p>
      <w:pPr>
        <w:spacing w:after="60"/>
      </w:pPr>
      <w:r>
        <w:t>统一社会信用代码：914403004777790084</w:t>
      </w:r>
    </w:p>
    <w:p>
      <w:pPr>
        <w:spacing w:after="60"/>
      </w:pPr>
      <w:r>
        <w:t>地址：广东省深圳市光明新区塘明大道13-6号</w:t>
      </w:r>
    </w:p>
    <w:p>
      <w:pPr>
        <w:spacing w:after="60"/>
      </w:pPr>
      <w:r>
        <w:t>电话：19509365339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银行账号：9505401141785149577</w:t>
      </w:r>
    </w:p>
    <w:p>
      <w:pPr>
        <w:spacing w:after="60"/>
      </w:pPr>
      <w:r>
        <w:t>销售方：亚马逊公司</w:t>
      </w:r>
    </w:p>
    <w:p>
      <w:pPr>
        <w:spacing w:after="60"/>
      </w:pPr>
      <w:r>
        <w:t>统一社会信用代码：914403008732839280</w:t>
      </w:r>
    </w:p>
    <w:p>
      <w:pPr>
        <w:spacing w:after="60"/>
      </w:pPr>
      <w:r>
        <w:t>地址：广东省深圳市南山区科技园路64号</w:t>
      </w:r>
    </w:p>
    <w:p>
      <w:pPr>
        <w:spacing w:after="60"/>
      </w:pPr>
      <w:r>
        <w:t>电话：17602796445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银行账号：2756399260078462107</w:t>
      </w:r>
    </w:p>
    <w:p>
      <w:pPr>
        <w:spacing w:after="60"/>
      </w:pPr>
      <w:r>
        <w:t>货物或应税劳务、服务名称：智能语音助手</w:t>
      </w:r>
    </w:p>
    <w:p>
      <w:pPr>
        <w:spacing w:after="60"/>
      </w:pPr>
      <w:r>
        <w:t>规格型号：1100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</w:t>
      </w:r>
    </w:p>
    <w:p>
      <w:pPr>
        <w:spacing w:after="60"/>
      </w:pPr>
      <w:r>
        <w:t>单价：60462.32</w:t>
      </w:r>
    </w:p>
    <w:p>
      <w:pPr>
        <w:spacing w:after="60"/>
      </w:pPr>
      <w:r>
        <w:t>金额：2720804.26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税额：353704.55</w:t>
      </w:r>
    </w:p>
    <w:p>
      <w:pPr>
        <w:spacing w:after="60"/>
      </w:pPr>
      <w:r>
        <w:t>价税合计（大写）：叁佰零柒肆仟伍佰零捌元捌角壹分</w:t>
      </w:r>
    </w:p>
    <w:p>
      <w:pPr>
        <w:spacing w:after="60"/>
      </w:pPr>
      <w:r>
        <w:t>价税合计（小写）：￥3074508.81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销售方（盖章）：亚马逊公司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