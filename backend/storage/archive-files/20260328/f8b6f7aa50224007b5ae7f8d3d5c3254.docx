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发票号码：PI-AMZN-2026-0490</w:t>
      </w:r>
    </w:p>
    <w:p>
      <w:pPr>
        <w:spacing w:after="60"/>
      </w:pPr>
      <w:r>
        <w:t>开票日期：2026年9月19日</w:t>
      </w:r>
    </w:p>
    <w:p>
      <w:pPr>
        <w:spacing w:after="60"/>
      </w:pPr>
      <w:r>
        <w:t>相关合同编号：PC-AMZN-2026-0490</w:t>
      </w:r>
    </w:p>
    <w:p>
      <w:pPr>
        <w:spacing w:after="60"/>
      </w:pPr>
      <w:r>
        <w:t>购买方：亚马逊公司</w:t>
      </w:r>
    </w:p>
    <w:p>
      <w:pPr>
        <w:spacing w:after="60"/>
      </w:pPr>
      <w:r>
        <w:t>统一社会信用代码：914403004195350888</w:t>
      </w:r>
    </w:p>
    <w:p>
      <w:pPr>
        <w:spacing w:after="60"/>
      </w:pPr>
      <w:r>
        <w:t>地址：广东省深圳市南山区科技园路52号</w:t>
      </w:r>
    </w:p>
    <w:p>
      <w:pPr>
        <w:spacing w:after="60"/>
      </w:pPr>
      <w:r>
        <w:t>电话：15847673191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银行账号：2495887339654293610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统一社会信用代码：914403002882232125</w:t>
      </w:r>
    </w:p>
    <w:p>
      <w:pPr>
        <w:spacing w:after="60"/>
      </w:pPr>
      <w:r>
        <w:t>地址：广东省深圳市光明新区塘明大道13-3号</w:t>
      </w:r>
    </w:p>
    <w:p>
      <w:pPr>
        <w:spacing w:after="60"/>
      </w:pPr>
      <w:r>
        <w:t>电话：15375022104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银行账号：8232399802222419798</w:t>
      </w:r>
    </w:p>
    <w:p>
      <w:pPr>
        <w:spacing w:after="60"/>
      </w:pPr>
      <w:r>
        <w:t>货物或应税劳务、服务名称：5G手机</w:t>
      </w:r>
    </w:p>
    <w:p>
      <w:pPr>
        <w:spacing w:after="60"/>
      </w:pPr>
      <w:r>
        <w:t>规格型号：2135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数量：37</w:t>
      </w:r>
    </w:p>
    <w:p>
      <w:pPr>
        <w:spacing w:after="60"/>
      </w:pPr>
      <w:r>
        <w:t>单价：41852.78</w:t>
      </w:r>
    </w:p>
    <w:p>
      <w:pPr>
        <w:spacing w:after="60"/>
      </w:pPr>
      <w:r>
        <w:t>金额：2008933.34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税额：261161.33</w:t>
      </w:r>
    </w:p>
    <w:p>
      <w:pPr>
        <w:spacing w:after="60"/>
      </w:pPr>
      <w:r>
        <w:t>价税合计（大写）：贰佰贰拾柒零玖拾肆元陆角柒分</w:t>
      </w:r>
    </w:p>
    <w:p>
      <w:pPr>
        <w:spacing w:after="60"/>
      </w:pPr>
      <w:r>
        <w:t>价税合计（小写）：￥2270094.67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