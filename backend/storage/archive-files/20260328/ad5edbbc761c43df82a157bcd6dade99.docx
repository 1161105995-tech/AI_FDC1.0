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付款凭证</w:t>
      </w:r>
    </w:p>
    <w:p>
      <w:pPr>
        <w:spacing w:after="60"/>
      </w:pPr>
      <w:r>
        <w:t>凭证编号：PV-ORCL-2026-0002</w:t>
      </w:r>
    </w:p>
    <w:p>
      <w:pPr>
        <w:spacing w:after="60"/>
      </w:pPr>
      <w:r>
        <w:t>付款日期：2026年2月17日</w:t>
      </w:r>
    </w:p>
    <w:p>
      <w:pPr>
        <w:spacing w:after="60"/>
      </w:pPr>
      <w:r>
        <w:t>相关合同编号：PC-ORCL-2026-0002</w:t>
      </w:r>
    </w:p>
    <w:p>
      <w:pPr>
        <w:spacing w:after="60"/>
      </w:pPr>
      <w:r>
        <w:t>相关发票号码：PI-ORCL-2026-0002</w:t>
      </w:r>
    </w:p>
    <w:p>
      <w:pPr>
        <w:spacing w:after="60"/>
      </w:pPr>
      <w:r>
        <w:t>付款方：甲骨文公司</w:t>
      </w:r>
    </w:p>
    <w:p>
      <w:pPr>
        <w:spacing w:after="60"/>
      </w:pPr>
      <w:r>
        <w:t>统一社会信用代码：914403004634669050</w:t>
      </w:r>
    </w:p>
    <w:p>
      <w:pPr>
        <w:spacing w:after="60"/>
      </w:pPr>
      <w:r>
        <w:t>开户银行：中国建设银行</w:t>
      </w:r>
    </w:p>
    <w:p>
      <w:pPr>
        <w:spacing w:after="60"/>
      </w:pPr>
      <w:r>
        <w:t>银行账号：8329634423146120196</w:t>
      </w:r>
    </w:p>
    <w:p>
      <w:pPr>
        <w:spacing w:after="60"/>
      </w:pPr>
      <w:r>
        <w:t>收款方：中国铁建</w:t>
      </w:r>
    </w:p>
    <w:p>
      <w:pPr>
        <w:spacing w:after="60"/>
      </w:pPr>
      <w:r>
        <w:t>统一社会信用代码：914403007159745112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银行账号：3409439029428041729</w:t>
      </w:r>
    </w:p>
    <w:p>
      <w:pPr>
        <w:spacing w:after="60"/>
      </w:pPr>
      <w:r>
        <w:t>付款金额：人民币1337737.62元（大写：壹佰叁拾叁柒仟柒佰叁拾柒元陆角贰分）</w:t>
      </w:r>
    </w:p>
    <w:p>
      <w:pPr>
        <w:spacing w:after="60"/>
      </w:pPr>
      <w:r>
        <w:t>付款用途：采购货款（合同编号：PC-ORCL-2026-0002）</w:t>
      </w:r>
    </w:p>
    <w:p>
      <w:pPr>
        <w:spacing w:after="60"/>
      </w:pPr>
      <w:r>
        <w:t>付款方式：银行转账</w:t>
      </w:r>
    </w:p>
    <w:p>
      <w:pPr>
        <w:spacing w:after="60"/>
      </w:pPr>
      <w:r>
        <w:t>转账凭证号：53823408373359593670</w:t>
      </w:r>
    </w:p>
    <w:p>
      <w:pPr>
        <w:spacing w:after="60"/>
      </w:pPr>
      <w:r>
        <w:t>备注：本付款凭证一式两份，付款方和收款方各执一份，作为财务记账凭证。</w:t>
      </w:r>
    </w:p>
    <w:p>
      <w:pPr>
        <w:spacing w:after="60"/>
      </w:pPr>
      <w:r>
        <w:t>付款方（盖章）：甲骨文公司</w:t>
      </w:r>
    </w:p>
    <w:p>
      <w:pPr>
        <w:spacing w:after="60"/>
      </w:pPr>
      <w:r>
        <w:t>财务负责人（签字）：________________________</w:t>
      </w:r>
    </w:p>
    <w:p>
      <w:pPr>
        <w:spacing w:after="60"/>
      </w:pPr>
      <w:r>
        <w:t>日期：2026年2月17日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