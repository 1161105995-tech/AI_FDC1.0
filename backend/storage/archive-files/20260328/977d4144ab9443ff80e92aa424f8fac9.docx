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发票号码：PI-CSCEC-2026-0477</w:t>
      </w:r>
    </w:p>
    <w:p>
      <w:pPr>
        <w:spacing w:after="60"/>
      </w:pPr>
      <w:r>
        <w:t>开票日期：2026年10月7日</w:t>
      </w:r>
    </w:p>
    <w:p>
      <w:pPr>
        <w:spacing w:after="60"/>
      </w:pPr>
      <w:r>
        <w:t>相关合同编号：PC-CSCEC-2026-0477</w:t>
      </w:r>
    </w:p>
    <w:p>
      <w:pPr>
        <w:spacing w:after="60"/>
      </w:pPr>
      <w:r>
        <w:t>购买方：中国建筑集团</w:t>
      </w:r>
    </w:p>
    <w:p>
      <w:pPr>
        <w:spacing w:after="60"/>
      </w:pPr>
      <w:r>
        <w:t>统一社会信用代码：914403006991947196</w:t>
      </w:r>
    </w:p>
    <w:p>
      <w:pPr>
        <w:spacing w:after="60"/>
      </w:pPr>
      <w:r>
        <w:t>地址：广东省深圳市南山区科技园路66号</w:t>
      </w:r>
    </w:p>
    <w:p>
      <w:pPr>
        <w:spacing w:after="60"/>
      </w:pPr>
      <w:r>
        <w:t>电话：17659335893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银行账号：3032827007780280568</w:t>
      </w:r>
    </w:p>
    <w:p>
      <w:pPr>
        <w:spacing w:after="60"/>
      </w:pPr>
      <w:r>
        <w:t>销售方：戴尔科技</w:t>
      </w:r>
    </w:p>
    <w:p>
      <w:pPr>
        <w:spacing w:after="60"/>
      </w:pPr>
      <w:r>
        <w:t>统一社会信用代码：914403007536301215</w:t>
      </w:r>
    </w:p>
    <w:p>
      <w:pPr>
        <w:spacing w:after="60"/>
      </w:pPr>
      <w:r>
        <w:t>地址：广东省深圳市光明新区塘明大道16-9号</w:t>
      </w:r>
    </w:p>
    <w:p>
      <w:pPr>
        <w:spacing w:after="60"/>
      </w:pPr>
      <w:r>
        <w:t>电话：14501171231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银行账号：7221024999674362397</w:t>
      </w:r>
    </w:p>
    <w:p>
      <w:pPr>
        <w:spacing w:after="60"/>
      </w:pPr>
      <w:r>
        <w:t>货物或应税劳务、服务名称：台式机</w:t>
      </w:r>
    </w:p>
    <w:p>
      <w:pPr>
        <w:spacing w:after="60"/>
      </w:pPr>
      <w:r>
        <w:t>规格型号：3089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数量：11</w:t>
      </w:r>
    </w:p>
    <w:p>
      <w:pPr>
        <w:spacing w:after="60"/>
      </w:pPr>
      <w:r>
        <w:t>单价：28618.5</w:t>
      </w:r>
    </w:p>
    <w:p>
      <w:pPr>
        <w:spacing w:after="60"/>
      </w:pPr>
      <w:r>
        <w:t>金额：1430925.08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税额：186020.26</w:t>
      </w:r>
    </w:p>
    <w:p>
      <w:pPr>
        <w:spacing w:after="60"/>
      </w:pPr>
      <w:r>
        <w:t>价税合计（大写）：壹佰陆拾壹陆仟玖佰肆拾伍元叁角肆分</w:t>
      </w:r>
    </w:p>
    <w:p>
      <w:pPr>
        <w:spacing w:after="60"/>
      </w:pPr>
      <w:r>
        <w:t>价税合计（小写）：￥1616945.34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销售方（盖章）：戴尔科技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