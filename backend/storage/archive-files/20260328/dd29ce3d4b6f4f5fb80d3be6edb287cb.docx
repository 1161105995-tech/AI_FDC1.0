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发票号码：RI-DELL-2026-0070</w:t>
      </w:r>
    </w:p>
    <w:p>
      <w:pPr>
        <w:spacing w:after="60"/>
      </w:pPr>
      <w:r>
        <w:t>开票日期：2026年5月19日</w:t>
      </w:r>
    </w:p>
    <w:p>
      <w:pPr>
        <w:spacing w:after="60"/>
      </w:pPr>
      <w:r>
        <w:t>相关合同编号：SC-DELL-2026-0070</w:t>
      </w:r>
    </w:p>
    <w:p>
      <w:pPr>
        <w:spacing w:after="60"/>
      </w:pPr>
      <w:r>
        <w:t>购买方：Meta</w:t>
      </w:r>
    </w:p>
    <w:p>
      <w:pPr>
        <w:spacing w:after="60"/>
      </w:pPr>
      <w:r>
        <w:t>统一社会信用代码：914403003409595428</w:t>
      </w:r>
    </w:p>
    <w:p>
      <w:pPr>
        <w:spacing w:after="60"/>
      </w:pPr>
      <w:r>
        <w:t>地址：广东省深圳市光明新区塘明大道1-3号</w:t>
      </w:r>
    </w:p>
    <w:p>
      <w:pPr>
        <w:spacing w:after="60"/>
      </w:pPr>
      <w:r>
        <w:t>电话：19774812605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银行账号：2533065416132736443</w:t>
      </w:r>
    </w:p>
    <w:p>
      <w:pPr>
        <w:spacing w:after="60"/>
      </w:pPr>
      <w:r>
        <w:t>销售方：戴尔科技</w:t>
      </w:r>
    </w:p>
    <w:p>
      <w:pPr>
        <w:spacing w:after="60"/>
      </w:pPr>
      <w:r>
        <w:t>统一社会信用代码：914403007038347476</w:t>
      </w:r>
    </w:p>
    <w:p>
      <w:pPr>
        <w:spacing w:after="60"/>
      </w:pPr>
      <w:r>
        <w:t>地址：广东省深圳市南山区科技园路11号</w:t>
      </w:r>
    </w:p>
    <w:p>
      <w:pPr>
        <w:spacing w:after="60"/>
      </w:pPr>
      <w:r>
        <w:t>电话：15875537212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银行账号：9347499718687646470</w:t>
      </w:r>
    </w:p>
    <w:p>
      <w:pPr>
        <w:spacing w:after="60"/>
      </w:pPr>
      <w:r>
        <w:t>货物或应税劳务、服务名称：安全审计系统</w:t>
      </w:r>
    </w:p>
    <w:p>
      <w:pPr>
        <w:spacing w:after="60"/>
      </w:pPr>
      <w:r>
        <w:t>规格型号：6387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数量：42</w:t>
      </w:r>
    </w:p>
    <w:p>
      <w:pPr>
        <w:spacing w:after="60"/>
      </w:pPr>
      <w:r>
        <w:t>单价：8425.22</w:t>
      </w:r>
    </w:p>
    <w:p>
      <w:pPr>
        <w:spacing w:after="60"/>
      </w:pPr>
      <w:r>
        <w:t>金额：210630.6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税额：27381.98</w:t>
      </w:r>
    </w:p>
    <w:p>
      <w:pPr>
        <w:spacing w:after="60"/>
      </w:pPr>
      <w:r>
        <w:t>价税合计（大写）：贰拾叁捌仟零壹拾贰元伍角捌分</w:t>
      </w:r>
    </w:p>
    <w:p>
      <w:pPr>
        <w:spacing w:after="60"/>
      </w:pPr>
      <w:r>
        <w:t>价税合计（小写）：￥238012.58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销售方（盖章）：戴尔科技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