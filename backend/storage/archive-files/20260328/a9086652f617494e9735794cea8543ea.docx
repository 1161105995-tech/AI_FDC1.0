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发票号码：PI-SIE-2026-0103</w:t>
      </w:r>
    </w:p>
    <w:p>
      <w:pPr>
        <w:spacing w:after="60"/>
      </w:pPr>
      <w:r>
        <w:t>开票日期：2026年11月22日</w:t>
      </w:r>
    </w:p>
    <w:p>
      <w:pPr>
        <w:spacing w:after="60"/>
      </w:pPr>
      <w:r>
        <w:t>相关合同编号：PC-SIE-2026-0103</w:t>
      </w:r>
    </w:p>
    <w:p>
      <w:pPr>
        <w:spacing w:after="60"/>
      </w:pPr>
      <w:r>
        <w:t>购买方：西门子</w:t>
      </w:r>
    </w:p>
    <w:p>
      <w:pPr>
        <w:spacing w:after="60"/>
      </w:pPr>
      <w:r>
        <w:t>统一社会信用代码：914403004686797555</w:t>
      </w:r>
    </w:p>
    <w:p>
      <w:pPr>
        <w:spacing w:after="60"/>
      </w:pPr>
      <w:r>
        <w:t>地址：广东省深圳市南山区科技园路43号</w:t>
      </w:r>
    </w:p>
    <w:p>
      <w:pPr>
        <w:spacing w:after="60"/>
      </w:pPr>
      <w:r>
        <w:t>电话：19935283877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银行账号：2792326557691256082</w:t>
      </w:r>
    </w:p>
    <w:p>
      <w:pPr>
        <w:spacing w:after="60"/>
      </w:pPr>
      <w:r>
        <w:t>销售方：中国航天科技集团</w:t>
      </w:r>
    </w:p>
    <w:p>
      <w:pPr>
        <w:spacing w:after="60"/>
      </w:pPr>
      <w:r>
        <w:t>统一社会信用代码：914403008288895393</w:t>
      </w:r>
    </w:p>
    <w:p>
      <w:pPr>
        <w:spacing w:after="60"/>
      </w:pPr>
      <w:r>
        <w:t>地址：广东省深圳市光明新区塘明大道13-6号</w:t>
      </w:r>
    </w:p>
    <w:p>
      <w:pPr>
        <w:spacing w:after="60"/>
      </w:pPr>
      <w:r>
        <w:t>电话：16830791537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银行账号：6576961633431442177</w:t>
      </w:r>
    </w:p>
    <w:p>
      <w:pPr>
        <w:spacing w:after="60"/>
      </w:pPr>
      <w:r>
        <w:t>货物或应税劳务、服务名称：密封材料</w:t>
      </w:r>
    </w:p>
    <w:p>
      <w:pPr>
        <w:spacing w:after="60"/>
      </w:pPr>
      <w:r>
        <w:t>规格型号：8203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数量：11</w:t>
      </w:r>
    </w:p>
    <w:p>
      <w:pPr>
        <w:spacing w:after="60"/>
      </w:pPr>
      <w:r>
        <w:t>单价：88769.11</w:t>
      </w:r>
    </w:p>
    <w:p>
      <w:pPr>
        <w:spacing w:after="60"/>
      </w:pPr>
      <w:r>
        <w:t>金额：2663073.35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税额：346199.54</w:t>
      </w:r>
    </w:p>
    <w:p>
      <w:pPr>
        <w:spacing w:after="60"/>
      </w:pPr>
      <w:r>
        <w:t>价税合计（大写）：叁佰零玖仟贰佰柒拾贰元捌角玖分</w:t>
      </w:r>
    </w:p>
    <w:p>
      <w:pPr>
        <w:spacing w:after="60"/>
      </w:pPr>
      <w:r>
        <w:t>价税合计（小写）：￥3009272.89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销售方（盖章）：中国航天科技集团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