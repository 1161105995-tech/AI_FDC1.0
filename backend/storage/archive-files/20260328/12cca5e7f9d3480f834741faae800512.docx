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发票号码：RI-ORCL-2026-0482</w:t>
      </w:r>
    </w:p>
    <w:p>
      <w:pPr>
        <w:spacing w:after="60"/>
      </w:pPr>
      <w:r>
        <w:t>开票日期：2026年9月19日</w:t>
      </w:r>
    </w:p>
    <w:p>
      <w:pPr>
        <w:spacing w:after="60"/>
      </w:pPr>
      <w:r>
        <w:t>相关合同编号：SC-ORCL-2026-0482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统一社会信用代码：914403007349709637</w:t>
      </w:r>
    </w:p>
    <w:p>
      <w:pPr>
        <w:spacing w:after="60"/>
      </w:pPr>
      <w:r>
        <w:t>地址：广东省深圳市光明新区塘明大道10-7号</w:t>
      </w:r>
    </w:p>
    <w:p>
      <w:pPr>
        <w:spacing w:after="60"/>
      </w:pPr>
      <w:r>
        <w:t>电话：14359164741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银行账号：5543334592165084816</w:t>
      </w:r>
    </w:p>
    <w:p>
      <w:pPr>
        <w:spacing w:after="60"/>
      </w:pPr>
      <w:r>
        <w:t>销售方：甲骨文公司</w:t>
      </w:r>
    </w:p>
    <w:p>
      <w:pPr>
        <w:spacing w:after="60"/>
      </w:pPr>
      <w:r>
        <w:t>统一社会信用代码：914403003446771491</w:t>
      </w:r>
    </w:p>
    <w:p>
      <w:pPr>
        <w:spacing w:after="60"/>
      </w:pPr>
      <w:r>
        <w:t>地址：广东省深圳市南山区科技园路54号</w:t>
      </w:r>
    </w:p>
    <w:p>
      <w:pPr>
        <w:spacing w:after="60"/>
      </w:pPr>
      <w:r>
        <w:t>电话：16975838414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银行账号：7278143413288151619</w:t>
      </w:r>
    </w:p>
    <w:p>
      <w:pPr>
        <w:spacing w:after="60"/>
      </w:pPr>
      <w:r>
        <w:t>货物或应税劳务、服务名称：数据仓库</w:t>
      </w:r>
    </w:p>
    <w:p>
      <w:pPr>
        <w:spacing w:after="60"/>
      </w:pPr>
      <w:r>
        <w:t>规格型号：1640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</w:t>
      </w:r>
    </w:p>
    <w:p>
      <w:pPr>
        <w:spacing w:after="60"/>
      </w:pPr>
      <w:r>
        <w:t>单价：164293.25</w:t>
      </w:r>
    </w:p>
    <w:p>
      <w:pPr>
        <w:spacing w:after="60"/>
      </w:pPr>
      <w:r>
        <w:t>金额：4271624.58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税额：555311.19</w:t>
      </w:r>
    </w:p>
    <w:p>
      <w:pPr>
        <w:spacing w:after="60"/>
      </w:pPr>
      <w:r>
        <w:t>价税合计（大写）：肆佰捌拾贰陆仟玖佰叁拾伍元柒角柒分</w:t>
      </w:r>
    </w:p>
    <w:p>
      <w:pPr>
        <w:spacing w:after="60"/>
      </w:pPr>
      <w:r>
        <w:t>价税合计（小写）：￥4826935.77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销售方（盖章）：甲骨文公司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