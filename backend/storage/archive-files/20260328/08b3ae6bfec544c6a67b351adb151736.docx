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发票号码：PI-HW-2026-0428</w:t>
      </w:r>
    </w:p>
    <w:p>
      <w:pPr>
        <w:spacing w:after="60"/>
      </w:pPr>
      <w:r>
        <w:t>开票日期：2026年3月22日</w:t>
      </w:r>
    </w:p>
    <w:p>
      <w:pPr>
        <w:spacing w:after="60"/>
      </w:pPr>
      <w:r>
        <w:t>相关合同编号：PC-HW-2026-0428</w:t>
      </w:r>
    </w:p>
    <w:p>
      <w:pPr>
        <w:spacing w:after="60"/>
      </w:pPr>
      <w:r>
        <w:t>购买方：华为技术有限公司</w:t>
      </w:r>
    </w:p>
    <w:p>
      <w:pPr>
        <w:spacing w:after="60"/>
      </w:pPr>
      <w:r>
        <w:t>统一社会信用代码：914403009350203971</w:t>
      </w:r>
    </w:p>
    <w:p>
      <w:pPr>
        <w:spacing w:after="60"/>
      </w:pPr>
      <w:r>
        <w:t>地址：广东省深圳市南山区科技园路75号</w:t>
      </w:r>
    </w:p>
    <w:p>
      <w:pPr>
        <w:spacing w:after="60"/>
      </w:pPr>
      <w:r>
        <w:t>电话：14533893101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银行账号：9783915813908669933</w:t>
      </w:r>
    </w:p>
    <w:p>
      <w:pPr>
        <w:spacing w:after="60"/>
      </w:pPr>
      <w:r>
        <w:t>销售方：德意志银行</w:t>
      </w:r>
    </w:p>
    <w:p>
      <w:pPr>
        <w:spacing w:after="60"/>
      </w:pPr>
      <w:r>
        <w:t>统一社会信用代码：914403009656934663</w:t>
      </w:r>
    </w:p>
    <w:p>
      <w:pPr>
        <w:spacing w:after="60"/>
      </w:pPr>
      <w:r>
        <w:t>地址：广东省深圳市光明新区塘明大道10-7号</w:t>
      </w:r>
    </w:p>
    <w:p>
      <w:pPr>
        <w:spacing w:after="60"/>
      </w:pPr>
      <w:r>
        <w:t>电话：18529858332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银行账号：6810477093961376479</w:t>
      </w:r>
    </w:p>
    <w:p>
      <w:pPr>
        <w:spacing w:after="60"/>
      </w:pPr>
      <w:r>
        <w:t>货物或应税劳务、服务名称：并购咨询系统</w:t>
      </w:r>
    </w:p>
    <w:p>
      <w:pPr>
        <w:spacing w:after="60"/>
      </w:pPr>
      <w:r>
        <w:t>规格型号：6616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数量：46</w:t>
      </w:r>
    </w:p>
    <w:p>
      <w:pPr>
        <w:spacing w:after="60"/>
      </w:pPr>
      <w:r>
        <w:t>单价：35418.71</w:t>
      </w:r>
    </w:p>
    <w:p>
      <w:pPr>
        <w:spacing w:after="60"/>
      </w:pPr>
      <w:r>
        <w:t>金额：1664679.4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税额：216408.32</w:t>
      </w:r>
    </w:p>
    <w:p>
      <w:pPr>
        <w:spacing w:after="60"/>
      </w:pPr>
      <w:r>
        <w:t>价税合计（大写）：壹佰捌拾捌壹仟零捌拾柒元柒角贰分</w:t>
      </w:r>
    </w:p>
    <w:p>
      <w:pPr>
        <w:spacing w:after="60"/>
      </w:pPr>
      <w:r>
        <w:t>价税合计（小写）：￥1881087.72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销售方（盖章）：德意志银行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