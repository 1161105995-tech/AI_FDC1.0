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发票号码：PI-DELL-2026-0043</w:t>
      </w:r>
    </w:p>
    <w:p>
      <w:pPr>
        <w:spacing w:after="60"/>
      </w:pPr>
      <w:r>
        <w:t>开票日期：2026年3月9日</w:t>
      </w:r>
    </w:p>
    <w:p>
      <w:pPr>
        <w:spacing w:after="60"/>
      </w:pPr>
      <w:r>
        <w:t>相关合同编号：PC-DELL-2026-0043</w:t>
      </w:r>
    </w:p>
    <w:p>
      <w:pPr>
        <w:spacing w:after="60"/>
      </w:pPr>
      <w:r>
        <w:t>购买方：戴尔科技</w:t>
      </w:r>
    </w:p>
    <w:p>
      <w:pPr>
        <w:spacing w:after="60"/>
      </w:pPr>
      <w:r>
        <w:t>统一社会信用代码：914403001664484858</w:t>
      </w:r>
    </w:p>
    <w:p>
      <w:pPr>
        <w:spacing w:after="60"/>
      </w:pPr>
      <w:r>
        <w:t>地址：广东省深圳市南山区科技园路48号</w:t>
      </w:r>
    </w:p>
    <w:p>
      <w:pPr>
        <w:spacing w:after="60"/>
      </w:pPr>
      <w:r>
        <w:t>电话：14640348155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银行账号：2032457699900881725</w:t>
      </w:r>
    </w:p>
    <w:p>
      <w:pPr>
        <w:spacing w:after="60"/>
      </w:pPr>
      <w:r>
        <w:t>销售方：中国电信</w:t>
      </w:r>
    </w:p>
    <w:p>
      <w:pPr>
        <w:spacing w:after="60"/>
      </w:pPr>
      <w:r>
        <w:t>统一社会信用代码：914403004409180192</w:t>
      </w:r>
    </w:p>
    <w:p>
      <w:pPr>
        <w:spacing w:after="60"/>
      </w:pPr>
      <w:r>
        <w:t>地址：广东省深圳市光明新区塘明大道4-10号</w:t>
      </w:r>
    </w:p>
    <w:p>
      <w:pPr>
        <w:spacing w:after="60"/>
      </w:pPr>
      <w:r>
        <w:t>电话：13912824631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银行账号：8873089726066215940</w:t>
      </w:r>
    </w:p>
    <w:p>
      <w:pPr>
        <w:spacing w:after="60"/>
      </w:pPr>
      <w:r>
        <w:t>货物或应税劳务、服务名称：电子元器件</w:t>
      </w:r>
    </w:p>
    <w:p>
      <w:pPr>
        <w:spacing w:after="60"/>
      </w:pPr>
      <w:r>
        <w:t>规格型号：5933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数量：10</w:t>
      </w:r>
    </w:p>
    <w:p>
      <w:pPr>
        <w:spacing w:after="60"/>
      </w:pPr>
      <w:r>
        <w:t>单价：11796.59</w:t>
      </w:r>
    </w:p>
    <w:p>
      <w:pPr>
        <w:spacing w:after="60"/>
      </w:pPr>
      <w:r>
        <w:t>金额：106169.28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税额：13802.01</w:t>
      </w:r>
    </w:p>
    <w:p>
      <w:pPr>
        <w:spacing w:after="60"/>
      </w:pPr>
      <w:r>
        <w:t>价税合计（大写）：壹拾壹玖仟玖佰柒拾壹元贰角玖分</w:t>
      </w:r>
    </w:p>
    <w:p>
      <w:pPr>
        <w:spacing w:after="60"/>
      </w:pPr>
      <w:r>
        <w:t>价税合计（小写）：￥119971.29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销售方（盖章）：中国电信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