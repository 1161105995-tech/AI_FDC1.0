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t>付款凭证</w:t>
      </w:r>
    </w:p>
    <w:p>
      <w:pPr>
        <w:spacing w:after="60"/>
      </w:pPr>
      <w:r>
        <w:t>凭证编号：PV-UBS-2026-0473</w:t>
      </w:r>
    </w:p>
    <w:p>
      <w:pPr>
        <w:spacing w:after="60"/>
      </w:pPr>
      <w:r>
        <w:t>付款日期：2026年5月10日</w:t>
      </w:r>
    </w:p>
    <w:p>
      <w:pPr>
        <w:spacing w:after="60"/>
      </w:pPr>
      <w:r>
        <w:t>相关合同编号：PC-UBS-2026-0473</w:t>
      </w:r>
    </w:p>
    <w:p>
      <w:pPr>
        <w:spacing w:after="60"/>
      </w:pPr>
      <w:r>
        <w:t>相关发票号码：PI-UBS-2026-0473</w:t>
      </w:r>
    </w:p>
    <w:p>
      <w:pPr>
        <w:spacing w:after="60"/>
      </w:pPr>
      <w:r>
        <w:t>付款方：瑞银集团</w:t>
      </w:r>
    </w:p>
    <w:p>
      <w:pPr>
        <w:spacing w:after="60"/>
      </w:pPr>
      <w:r>
        <w:t>统一社会信用代码：914403008181445109</w:t>
      </w:r>
    </w:p>
    <w:p>
      <w:pPr>
        <w:spacing w:after="60"/>
      </w:pPr>
      <w:r>
        <w:t>开户银行：中国建设银行</w:t>
      </w:r>
    </w:p>
    <w:p>
      <w:pPr>
        <w:spacing w:after="60"/>
      </w:pPr>
      <w:r>
        <w:t>银行账号：4655775205324492132</w:t>
      </w:r>
    </w:p>
    <w:p>
      <w:pPr>
        <w:spacing w:after="60"/>
      </w:pPr>
      <w:r>
        <w:t>收款方：高盛集团</w:t>
      </w:r>
    </w:p>
    <w:p>
      <w:pPr>
        <w:spacing w:after="60"/>
      </w:pPr>
      <w:r>
        <w:t>统一社会信用代码：914403001644089129</w:t>
      </w:r>
    </w:p>
    <w:p>
      <w:pPr>
        <w:spacing w:after="60"/>
      </w:pPr>
      <w:r>
        <w:t>开户银行：中国银行</w:t>
      </w:r>
    </w:p>
    <w:p>
      <w:pPr>
        <w:spacing w:after="60"/>
      </w:pPr>
      <w:r>
        <w:t>银行账号：4294012093626855637</w:t>
      </w:r>
    </w:p>
    <w:p>
      <w:pPr>
        <w:spacing w:after="60"/>
      </w:pPr>
      <w:r>
        <w:t>付款金额：人民币745063.86元（大写：柒拾肆伍仟零陆拾叁元捌角陆分）</w:t>
      </w:r>
    </w:p>
    <w:p>
      <w:pPr>
        <w:spacing w:after="60"/>
      </w:pPr>
      <w:r>
        <w:t>付款用途：采购货款（合同编号：PC-UBS-2026-0473）</w:t>
      </w:r>
    </w:p>
    <w:p>
      <w:pPr>
        <w:spacing w:after="60"/>
      </w:pPr>
      <w:r>
        <w:t>付款方式：银行转账</w:t>
      </w:r>
    </w:p>
    <w:p>
      <w:pPr>
        <w:spacing w:after="60"/>
      </w:pPr>
      <w:r>
        <w:t>转账凭证号：37534315434725397187</w:t>
      </w:r>
    </w:p>
    <w:p>
      <w:pPr>
        <w:spacing w:after="60"/>
      </w:pPr>
      <w:r>
        <w:t>备注：本付款凭证一式两份，付款方和收款方各执一份，作为财务记账凭证。</w:t>
      </w:r>
    </w:p>
    <w:p>
      <w:pPr>
        <w:spacing w:after="60"/>
      </w:pPr>
      <w:r>
        <w:t>付款方（盖章）：瑞银集团</w:t>
      </w:r>
    </w:p>
    <w:p>
      <w:pPr>
        <w:spacing w:after="60"/>
      </w:pPr>
      <w:r>
        <w:t>财务负责人（签字）：________________________</w:t>
      </w:r>
    </w:p>
    <w:p>
      <w:pPr>
        <w:spacing w:after="60"/>
      </w:pPr>
      <w:r>
        <w:t>日期：2026年5月10日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