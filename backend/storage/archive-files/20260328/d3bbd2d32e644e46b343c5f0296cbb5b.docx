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发票号码：RI-CMCC-2026-0083</w:t>
      </w:r>
    </w:p>
    <w:p>
      <w:pPr>
        <w:spacing w:after="60"/>
      </w:pPr>
      <w:r>
        <w:t>开票日期：2026年6月5日</w:t>
      </w:r>
    </w:p>
    <w:p>
      <w:pPr>
        <w:spacing w:after="60"/>
      </w:pPr>
      <w:r>
        <w:t>相关合同编号：SC-CMCC-2026-0083</w:t>
      </w:r>
    </w:p>
    <w:p>
      <w:pPr>
        <w:spacing w:after="60"/>
      </w:pPr>
      <w:r>
        <w:t>购买方：阿里巴巴集团</w:t>
      </w:r>
    </w:p>
    <w:p>
      <w:pPr>
        <w:spacing w:after="60"/>
      </w:pPr>
      <w:r>
        <w:t>统一社会信用代码：914403005880906815</w:t>
      </w:r>
    </w:p>
    <w:p>
      <w:pPr>
        <w:spacing w:after="60"/>
      </w:pPr>
      <w:r>
        <w:t>地址：广东省深圳市光明新区塘明大道6-4号</w:t>
      </w:r>
    </w:p>
    <w:p>
      <w:pPr>
        <w:spacing w:after="60"/>
      </w:pPr>
      <w:r>
        <w:t>电话：17763455910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银行账号：2297761745787967257</w:t>
      </w:r>
    </w:p>
    <w:p>
      <w:pPr>
        <w:spacing w:after="60"/>
      </w:pPr>
      <w:r>
        <w:t>销售方：中国移动</w:t>
      </w:r>
    </w:p>
    <w:p>
      <w:pPr>
        <w:spacing w:after="60"/>
      </w:pPr>
      <w:r>
        <w:t>统一社会信用代码：914403006171411245</w:t>
      </w:r>
    </w:p>
    <w:p>
      <w:pPr>
        <w:spacing w:after="60"/>
      </w:pPr>
      <w:r>
        <w:t>地址：广东省深圳市南山区科技园路30号</w:t>
      </w:r>
    </w:p>
    <w:p>
      <w:pPr>
        <w:spacing w:after="60"/>
      </w:pPr>
      <w:r>
        <w:t>电话：13267653317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银行账号：3352457522826372633</w:t>
      </w:r>
    </w:p>
    <w:p>
      <w:pPr>
        <w:spacing w:after="60"/>
      </w:pPr>
      <w:r>
        <w:t>货物或应税劳务、服务名称：5G手机</w:t>
      </w:r>
    </w:p>
    <w:p>
      <w:pPr>
        <w:spacing w:after="60"/>
      </w:pPr>
      <w:r>
        <w:t>规格型号：2967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数量：35</w:t>
      </w:r>
    </w:p>
    <w:p>
      <w:pPr>
        <w:spacing w:after="60"/>
      </w:pPr>
      <w:r>
        <w:t>单价：53732.87</w:t>
      </w:r>
    </w:p>
    <w:p>
      <w:pPr>
        <w:spacing w:after="60"/>
      </w:pPr>
      <w:r>
        <w:t>金额：698527.28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税额：90808.55</w:t>
      </w:r>
    </w:p>
    <w:p>
      <w:pPr>
        <w:spacing w:after="60"/>
      </w:pPr>
      <w:r>
        <w:t>价税合计（大写）：柒拾捌玖仟叁佰叁拾伍元捌角叁分</w:t>
      </w:r>
    </w:p>
    <w:p>
      <w:pPr>
        <w:spacing w:after="60"/>
      </w:pPr>
      <w:r>
        <w:t>价税合计（小写）：￥789335.83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销售方（盖章）：中国移动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