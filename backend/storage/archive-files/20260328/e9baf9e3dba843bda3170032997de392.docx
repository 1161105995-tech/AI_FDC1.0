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发票号码：RI-DELL-2026-0145</w:t>
      </w:r>
    </w:p>
    <w:p>
      <w:pPr>
        <w:spacing w:after="60"/>
      </w:pPr>
      <w:r>
        <w:t>开票日期：2026年6月25日</w:t>
      </w:r>
    </w:p>
    <w:p>
      <w:pPr>
        <w:spacing w:after="60"/>
      </w:pPr>
      <w:r>
        <w:t>相关合同编号：SC-DELL-2026-0145</w:t>
      </w:r>
    </w:p>
    <w:p>
      <w:pPr>
        <w:spacing w:after="60"/>
      </w:pPr>
      <w:r>
        <w:t>购买方：德意志银行</w:t>
      </w:r>
    </w:p>
    <w:p>
      <w:pPr>
        <w:spacing w:after="60"/>
      </w:pPr>
      <w:r>
        <w:t>统一社会信用代码：914403002972145770</w:t>
      </w:r>
    </w:p>
    <w:p>
      <w:pPr>
        <w:spacing w:after="60"/>
      </w:pPr>
      <w:r>
        <w:t>地址：广东省深圳市光明新区塘明大道12-10号</w:t>
      </w:r>
    </w:p>
    <w:p>
      <w:pPr>
        <w:spacing w:after="60"/>
      </w:pPr>
      <w:r>
        <w:t>电话：15996127993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银行账号：5595775567748095799</w:t>
      </w:r>
    </w:p>
    <w:p>
      <w:pPr>
        <w:spacing w:after="60"/>
      </w:pPr>
      <w:r>
        <w:t>销售方：戴尔科技</w:t>
      </w:r>
    </w:p>
    <w:p>
      <w:pPr>
        <w:spacing w:after="60"/>
      </w:pPr>
      <w:r>
        <w:t>统一社会信用代码：914403001730456477</w:t>
      </w:r>
    </w:p>
    <w:p>
      <w:pPr>
        <w:spacing w:after="60"/>
      </w:pPr>
      <w:r>
        <w:t>地址：广东省深圳市南山区科技园路59号</w:t>
      </w:r>
    </w:p>
    <w:p>
      <w:pPr>
        <w:spacing w:after="60"/>
      </w:pPr>
      <w:r>
        <w:t>电话：13120032055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银行账号：3057449363926036701</w:t>
      </w:r>
    </w:p>
    <w:p>
      <w:pPr>
        <w:spacing w:after="60"/>
      </w:pPr>
      <w:r>
        <w:t>货物或应税劳务、服务名称：加密设备</w:t>
      </w:r>
    </w:p>
    <w:p>
      <w:pPr>
        <w:spacing w:after="60"/>
      </w:pPr>
      <w:r>
        <w:t>规格型号：9537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数量：30</w:t>
      </w:r>
    </w:p>
    <w:p>
      <w:pPr>
        <w:spacing w:after="60"/>
      </w:pPr>
      <w:r>
        <w:t>单价：161803.68</w:t>
      </w:r>
    </w:p>
    <w:p>
      <w:pPr>
        <w:spacing w:after="60"/>
      </w:pPr>
      <w:r>
        <w:t>金额：3236073.54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税额：420689.56</w:t>
      </w:r>
    </w:p>
    <w:p>
      <w:pPr>
        <w:spacing w:after="60"/>
      </w:pPr>
      <w:r>
        <w:t>价税合计（大写）：叁佰陆拾伍陆仟柒佰陆拾叁元壹角</w:t>
      </w:r>
    </w:p>
    <w:p>
      <w:pPr>
        <w:spacing w:after="60"/>
      </w:pPr>
      <w:r>
        <w:t>价税合计（小写）：￥3656763.1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销售方（盖章）：戴尔科技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复核人：李总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