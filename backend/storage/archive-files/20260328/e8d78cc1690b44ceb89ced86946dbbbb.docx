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凭证编号：PV-AMZN-2026-0490</w:t>
      </w:r>
    </w:p>
    <w:p>
      <w:pPr>
        <w:spacing w:after="60"/>
      </w:pPr>
      <w:r>
        <w:t>付款日期：2026年9月21日</w:t>
      </w:r>
    </w:p>
    <w:p>
      <w:pPr>
        <w:spacing w:after="60"/>
      </w:pPr>
      <w:r>
        <w:t>相关合同编号：PC-AMZN-2026-0490</w:t>
      </w:r>
    </w:p>
    <w:p>
      <w:pPr>
        <w:spacing w:after="60"/>
      </w:pPr>
      <w:r>
        <w:t>相关发票号码：PI-AMZN-2026-0490</w:t>
      </w:r>
    </w:p>
    <w:p>
      <w:pPr>
        <w:spacing w:after="60"/>
      </w:pPr>
      <w:r>
        <w:t>付款方：亚马逊公司</w:t>
      </w:r>
    </w:p>
    <w:p>
      <w:pPr>
        <w:spacing w:after="60"/>
      </w:pPr>
      <w:r>
        <w:t>统一社会信用代码：914403002004194651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银行账号：9702927748308335643</w:t>
      </w:r>
    </w:p>
    <w:p>
      <w:pPr>
        <w:spacing w:after="60"/>
      </w:pPr>
      <w:r>
        <w:t>收款方：中国移动</w:t>
      </w:r>
    </w:p>
    <w:p>
      <w:pPr>
        <w:spacing w:after="60"/>
      </w:pPr>
      <w:r>
        <w:t>统一社会信用代码：914403001944720727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银行账号：8140234008463589294</w:t>
      </w:r>
    </w:p>
    <w:p>
      <w:pPr>
        <w:spacing w:after="60"/>
      </w:pPr>
      <w:r>
        <w:t>付款金额：人民币2270094.67元（大写：贰佰贰拾柒零玖拾肆元陆角柒分）</w:t>
      </w:r>
    </w:p>
    <w:p>
      <w:pPr>
        <w:spacing w:after="60"/>
      </w:pPr>
      <w:r>
        <w:t>付款用途：采购货款（合同编号：PC-AMZN-2026-0490）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转账凭证号：58620881936723592268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付款方（盖章）：亚马逊公司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