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凭证编号：PV-ABC-2026-0380</w:t>
      </w:r>
    </w:p>
    <w:p>
      <w:pPr>
        <w:spacing w:after="60"/>
      </w:pPr>
      <w:r>
        <w:t>付款日期：2026年10月8日</w:t>
      </w:r>
    </w:p>
    <w:p>
      <w:pPr>
        <w:spacing w:after="60"/>
      </w:pPr>
      <w:r>
        <w:t>相关合同编号：PC-ABC-2026-0380</w:t>
      </w:r>
    </w:p>
    <w:p>
      <w:pPr>
        <w:spacing w:after="60"/>
      </w:pPr>
      <w:r>
        <w:t>相关发票号码：PI-ABC-2026-0380</w:t>
      </w:r>
    </w:p>
    <w:p>
      <w:pPr>
        <w:spacing w:after="60"/>
      </w:pPr>
      <w:r>
        <w:t>付款方：中国农业银行</w:t>
      </w:r>
    </w:p>
    <w:p>
      <w:pPr>
        <w:spacing w:after="60"/>
      </w:pPr>
      <w:r>
        <w:t>统一社会信用代码：914403003375320808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银行账号：3549816853617608621</w:t>
      </w:r>
    </w:p>
    <w:p>
      <w:pPr>
        <w:spacing w:after="60"/>
      </w:pPr>
      <w:r>
        <w:t>收款方：通用电气</w:t>
      </w:r>
    </w:p>
    <w:p>
      <w:pPr>
        <w:spacing w:after="60"/>
      </w:pPr>
      <w:r>
        <w:t>统一社会信用代码：914403007080061970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银行账号：2167510199651310954</w:t>
      </w:r>
    </w:p>
    <w:p>
      <w:pPr>
        <w:spacing w:after="60"/>
      </w:pPr>
      <w:r>
        <w:t>付款金额：人民币3253390.53元（大写：叁佰贰拾伍叁仟叁佰玖拾零元伍角叁分）</w:t>
      </w:r>
    </w:p>
    <w:p>
      <w:pPr>
        <w:spacing w:after="60"/>
      </w:pPr>
      <w:r>
        <w:t>付款用途：采购货款（合同编号：PC-ABC-2026-0380）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转账凭证号：33696676858433237771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付款方（盖章）：中国农业银行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