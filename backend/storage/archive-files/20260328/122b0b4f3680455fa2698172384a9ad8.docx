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发票号码：RI-GE-2026-0172</w:t>
      </w:r>
    </w:p>
    <w:p>
      <w:pPr>
        <w:spacing w:after="60"/>
      </w:pPr>
      <w:r>
        <w:t>开票日期：2026年2月22日</w:t>
      </w:r>
    </w:p>
    <w:p>
      <w:pPr>
        <w:spacing w:after="60"/>
      </w:pPr>
      <w:r>
        <w:t>相关合同编号：SC-GE-2026-0172</w:t>
      </w:r>
    </w:p>
    <w:p>
      <w:pPr>
        <w:spacing w:after="60"/>
      </w:pPr>
      <w:r>
        <w:t>购买方：美团</w:t>
      </w:r>
    </w:p>
    <w:p>
      <w:pPr>
        <w:spacing w:after="60"/>
      </w:pPr>
      <w:r>
        <w:t>统一社会信用代码：914403006129043380</w:t>
      </w:r>
    </w:p>
    <w:p>
      <w:pPr>
        <w:spacing w:after="60"/>
      </w:pPr>
      <w:r>
        <w:t>地址：广东省深圳市光明新区塘明大道6-10号</w:t>
      </w:r>
    </w:p>
    <w:p>
      <w:pPr>
        <w:spacing w:after="60"/>
      </w:pPr>
      <w:r>
        <w:t>电话：14595111428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银行账号：3755691696563623063</w:t>
      </w:r>
    </w:p>
    <w:p>
      <w:pPr>
        <w:spacing w:after="60"/>
      </w:pPr>
      <w:r>
        <w:t>销售方：通用电气</w:t>
      </w:r>
    </w:p>
    <w:p>
      <w:pPr>
        <w:spacing w:after="60"/>
      </w:pPr>
      <w:r>
        <w:t>统一社会信用代码：914403003177495662</w:t>
      </w:r>
    </w:p>
    <w:p>
      <w:pPr>
        <w:spacing w:after="60"/>
      </w:pPr>
      <w:r>
        <w:t>地址：广东省深圳市南山区科技园路95号</w:t>
      </w:r>
    </w:p>
    <w:p>
      <w:pPr>
        <w:spacing w:after="60"/>
      </w:pPr>
      <w:r>
        <w:t>电话：15809383670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银行账号：7434741122486751327</w:t>
      </w:r>
    </w:p>
    <w:p>
      <w:pPr>
        <w:spacing w:after="60"/>
      </w:pPr>
      <w:r>
        <w:t>货物或应税劳务、服务名称：变频器</w:t>
      </w:r>
    </w:p>
    <w:p>
      <w:pPr>
        <w:spacing w:after="60"/>
      </w:pPr>
      <w:r>
        <w:t>规格型号：5051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数量：26</w:t>
      </w:r>
    </w:p>
    <w:p>
      <w:pPr>
        <w:spacing w:after="60"/>
      </w:pPr>
      <w:r>
        <w:t>单价：55836.82</w:t>
      </w:r>
    </w:p>
    <w:p>
      <w:pPr>
        <w:spacing w:after="60"/>
      </w:pPr>
      <w:r>
        <w:t>金额：2791840.85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税额：362939.31</w:t>
      </w:r>
    </w:p>
    <w:p>
      <w:pPr>
        <w:spacing w:after="60"/>
      </w:pPr>
      <w:r>
        <w:t>价税合计（大写）：叁佰壹拾伍肆仟柒佰捌拾零元壹角陆分</w:t>
      </w:r>
    </w:p>
    <w:p>
      <w:pPr>
        <w:spacing w:after="60"/>
      </w:pPr>
      <w:r>
        <w:t>价税合计（小写）：￥3154780.16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销售方（盖章）：通用电气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