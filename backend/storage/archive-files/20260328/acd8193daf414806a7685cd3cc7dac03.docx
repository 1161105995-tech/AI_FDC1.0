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发票号码：PI-JNJ-2026-0361</w:t>
      </w:r>
    </w:p>
    <w:p>
      <w:pPr>
        <w:spacing w:after="60"/>
      </w:pPr>
      <w:r>
        <w:t>开票日期：2026年3月21日</w:t>
      </w:r>
    </w:p>
    <w:p>
      <w:pPr>
        <w:spacing w:after="60"/>
      </w:pPr>
      <w:r>
        <w:t>相关合同编号：PC-JNJ-2026-0361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统一社会信用代码：914403008068361497</w:t>
      </w:r>
    </w:p>
    <w:p>
      <w:pPr>
        <w:spacing w:after="60"/>
      </w:pPr>
      <w:r>
        <w:t>地址：广东省深圳市南山区科技园路68号</w:t>
      </w:r>
    </w:p>
    <w:p>
      <w:pPr>
        <w:spacing w:after="60"/>
      </w:pPr>
      <w:r>
        <w:t>电话：16298656412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银行账号：3249728673146872292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统一社会信用代码：914403004787322987</w:t>
      </w:r>
    </w:p>
    <w:p>
      <w:pPr>
        <w:spacing w:after="60"/>
      </w:pPr>
      <w:r>
        <w:t>地址：广东省深圳市光明新区塘明大道3-1号</w:t>
      </w:r>
    </w:p>
    <w:p>
      <w:pPr>
        <w:spacing w:after="60"/>
      </w:pPr>
      <w:r>
        <w:t>电话：19484754362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银行账号：4516468919554621650</w:t>
      </w:r>
    </w:p>
    <w:p>
      <w:pPr>
        <w:spacing w:after="60"/>
      </w:pPr>
      <w:r>
        <w:t>货物或应税劳务、服务名称：物流管理系统</w:t>
      </w:r>
    </w:p>
    <w:p>
      <w:pPr>
        <w:spacing w:after="60"/>
      </w:pPr>
      <w:r>
        <w:t>规格型号：5536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单价：3440.24</w:t>
      </w:r>
    </w:p>
    <w:p>
      <w:pPr>
        <w:spacing w:after="60"/>
      </w:pPr>
      <w:r>
        <w:t>金额：147930.18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税额：19230.92</w:t>
      </w:r>
    </w:p>
    <w:p>
      <w:pPr>
        <w:spacing w:after="60"/>
      </w:pPr>
      <w:r>
        <w:t>价税合计（大写）：壹拾陆柒仟壹佰陆拾壹元壹角</w:t>
      </w:r>
    </w:p>
    <w:p>
      <w:pPr>
        <w:spacing w:after="60"/>
      </w:pPr>
      <w:r>
        <w:t>价税合计（小写）：￥167161.1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