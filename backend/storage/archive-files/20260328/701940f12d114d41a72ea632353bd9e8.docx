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发票号码：RI-PDD-2026-0351</w:t>
      </w:r>
    </w:p>
    <w:p>
      <w:pPr>
        <w:spacing w:after="60"/>
      </w:pPr>
      <w:r>
        <w:t>开票日期：2026年11月30日</w:t>
      </w:r>
    </w:p>
    <w:p>
      <w:pPr>
        <w:spacing w:after="60"/>
      </w:pPr>
      <w:r>
        <w:t>相关合同编号：SC-PDD-2026-0351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统一社会信用代码：914403005373584215</w:t>
      </w:r>
    </w:p>
    <w:p>
      <w:pPr>
        <w:spacing w:after="60"/>
      </w:pPr>
      <w:r>
        <w:t>地址：广东省深圳市光明新区塘明大道17-8号</w:t>
      </w:r>
    </w:p>
    <w:p>
      <w:pPr>
        <w:spacing w:after="60"/>
      </w:pPr>
      <w:r>
        <w:t>电话：13930135933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银行账号：9336461035219824117</w:t>
      </w:r>
    </w:p>
    <w:p>
      <w:pPr>
        <w:spacing w:after="60"/>
      </w:pPr>
      <w:r>
        <w:t>销售方：拼多多</w:t>
      </w:r>
    </w:p>
    <w:p>
      <w:pPr>
        <w:spacing w:after="60"/>
      </w:pPr>
      <w:r>
        <w:t>统一社会信用代码：914403003534089721</w:t>
      </w:r>
    </w:p>
    <w:p>
      <w:pPr>
        <w:spacing w:after="60"/>
      </w:pPr>
      <w:r>
        <w:t>地址：广东省深圳市南山区科技园路95号</w:t>
      </w:r>
    </w:p>
    <w:p>
      <w:pPr>
        <w:spacing w:after="60"/>
      </w:pPr>
      <w:r>
        <w:t>电话：17245522114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银行账号：6714895403090300832</w:t>
      </w:r>
    </w:p>
    <w:p>
      <w:pPr>
        <w:spacing w:after="60"/>
      </w:pPr>
      <w:r>
        <w:t>货物或应税劳务、服务名称：原材料</w:t>
      </w:r>
    </w:p>
    <w:p>
      <w:pPr>
        <w:spacing w:after="60"/>
      </w:pPr>
      <w:r>
        <w:t>规格型号：8710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单价：4707.81</w:t>
      </w:r>
    </w:p>
    <w:p>
      <w:pPr>
        <w:spacing w:after="60"/>
      </w:pPr>
      <w:r>
        <w:t>金额：108279.63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税额：14076.35</w:t>
      </w:r>
    </w:p>
    <w:p>
      <w:pPr>
        <w:spacing w:after="60"/>
      </w:pPr>
      <w:r>
        <w:t>价税合计（大写）：壹拾贰贰仟叁佰伍拾伍元玖角捌分</w:t>
      </w:r>
    </w:p>
    <w:p>
      <w:pPr>
        <w:spacing w:after="60"/>
      </w:pPr>
      <w:r>
        <w:t>价税合计（小写）：￥122355.98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销售方（盖章）：拼多多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