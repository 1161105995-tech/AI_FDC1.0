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发票号码：RI-PFE-2026-0436</w:t>
      </w:r>
    </w:p>
    <w:p>
      <w:pPr>
        <w:spacing w:after="60"/>
      </w:pPr>
      <w:r>
        <w:t>开票日期：2026年8月7日</w:t>
      </w:r>
    </w:p>
    <w:p>
      <w:pPr>
        <w:spacing w:after="60"/>
      </w:pPr>
      <w:r>
        <w:t>相关合同编号：SC-PFE-2026-0436</w:t>
      </w:r>
    </w:p>
    <w:p>
      <w:pPr>
        <w:spacing w:after="60"/>
      </w:pPr>
      <w:r>
        <w:t>购买方：京东集团</w:t>
      </w:r>
    </w:p>
    <w:p>
      <w:pPr>
        <w:spacing w:after="60"/>
      </w:pPr>
      <w:r>
        <w:t>统一社会信用代码：914403005043830117</w:t>
      </w:r>
    </w:p>
    <w:p>
      <w:pPr>
        <w:spacing w:after="60"/>
      </w:pPr>
      <w:r>
        <w:t>地址：广东省深圳市光明新区塘明大道14-8号</w:t>
      </w:r>
    </w:p>
    <w:p>
      <w:pPr>
        <w:spacing w:after="60"/>
      </w:pPr>
      <w:r>
        <w:t>电话：17894683986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银行账号：3546003258926350499</w:t>
      </w:r>
    </w:p>
    <w:p>
      <w:pPr>
        <w:spacing w:after="60"/>
      </w:pPr>
      <w:r>
        <w:t>销售方：辉瑞公司</w:t>
      </w:r>
    </w:p>
    <w:p>
      <w:pPr>
        <w:spacing w:after="60"/>
      </w:pPr>
      <w:r>
        <w:t>统一社会信用代码：914403009859394226</w:t>
      </w:r>
    </w:p>
    <w:p>
      <w:pPr>
        <w:spacing w:after="60"/>
      </w:pPr>
      <w:r>
        <w:t>地址：广东省深圳市南山区科技园路39号</w:t>
      </w:r>
    </w:p>
    <w:p>
      <w:pPr>
        <w:spacing w:after="60"/>
      </w:pPr>
      <w:r>
        <w:t>电话：18148101798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银行账号：9027916300128277545</w:t>
      </w:r>
    </w:p>
    <w:p>
      <w:pPr>
        <w:spacing w:after="60"/>
      </w:pPr>
      <w:r>
        <w:t>货物或应税劳务、服务名称：实验室设备</w:t>
      </w:r>
    </w:p>
    <w:p>
      <w:pPr>
        <w:spacing w:after="60"/>
      </w:pPr>
      <w:r>
        <w:t>规格型号：8507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数量：44</w:t>
      </w:r>
    </w:p>
    <w:p>
      <w:pPr>
        <w:spacing w:after="60"/>
      </w:pPr>
      <w:r>
        <w:t>单价：348645.5</w:t>
      </w:r>
    </w:p>
    <w:p>
      <w:pPr>
        <w:spacing w:after="60"/>
      </w:pPr>
      <w:r>
        <w:t>金额：3835100.48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税额：498563.06</w:t>
      </w:r>
    </w:p>
    <w:p>
      <w:pPr>
        <w:spacing w:after="60"/>
      </w:pPr>
      <w:r>
        <w:t>价税合计（大写）：肆佰叁拾叁叁仟陆佰陆拾叁元伍角肆分</w:t>
      </w:r>
    </w:p>
    <w:p>
      <w:pPr>
        <w:spacing w:after="60"/>
      </w:pPr>
      <w:r>
        <w:t>价税合计（小写）：￥4333663.54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销售方（盖章）：辉瑞公司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