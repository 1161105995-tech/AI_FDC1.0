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凭证编号：PV-SIE-2026-0135</w:t>
      </w:r>
    </w:p>
    <w:p>
      <w:pPr>
        <w:spacing w:after="60"/>
      </w:pPr>
      <w:r>
        <w:t>付款日期：2026年11月7日</w:t>
      </w:r>
    </w:p>
    <w:p>
      <w:pPr>
        <w:spacing w:after="60"/>
      </w:pPr>
      <w:r>
        <w:t>相关合同编号：PC-SIE-2026-0135</w:t>
      </w:r>
    </w:p>
    <w:p>
      <w:pPr>
        <w:spacing w:after="60"/>
      </w:pPr>
      <w:r>
        <w:t>相关发票号码：PI-SIE-2026-0135</w:t>
      </w:r>
    </w:p>
    <w:p>
      <w:pPr>
        <w:spacing w:after="60"/>
      </w:pPr>
      <w:r>
        <w:t>付款方：西门子</w:t>
      </w:r>
    </w:p>
    <w:p>
      <w:pPr>
        <w:spacing w:after="60"/>
      </w:pPr>
      <w:r>
        <w:t>统一社会信用代码：914403006887489415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银行账号：4016003009067912435</w:t>
      </w:r>
    </w:p>
    <w:p>
      <w:pPr>
        <w:spacing w:after="60"/>
      </w:pPr>
      <w:r>
        <w:t>收款方：辉瑞公司</w:t>
      </w:r>
    </w:p>
    <w:p>
      <w:pPr>
        <w:spacing w:after="60"/>
      </w:pPr>
      <w:r>
        <w:t>统一社会信用代码：914403001743228484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银行账号：9575153320421285811</w:t>
      </w:r>
    </w:p>
    <w:p>
      <w:pPr>
        <w:spacing w:after="60"/>
      </w:pPr>
      <w:r>
        <w:t>付款金额：人民币4445292.16元（大写：肆佰肆拾肆伍仟贰佰玖拾贰元壹角陆分）</w:t>
      </w:r>
    </w:p>
    <w:p>
      <w:pPr>
        <w:spacing w:after="60"/>
      </w:pPr>
      <w:r>
        <w:t>付款用途：采购货款（合同编号：PC-SIE-2026-0135）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转账凭证号：16899254052073137868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付款方（盖章）：西门子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