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凭证编号：PV-CMCC-2026-0107</w:t>
      </w:r>
    </w:p>
    <w:p>
      <w:pPr>
        <w:spacing w:after="60"/>
      </w:pPr>
      <w:r>
        <w:t>付款日期：2027年1月3日</w:t>
      </w:r>
    </w:p>
    <w:p>
      <w:pPr>
        <w:spacing w:after="60"/>
      </w:pPr>
      <w:r>
        <w:t>相关合同编号：PC-CMCC-2026-0107</w:t>
      </w:r>
    </w:p>
    <w:p>
      <w:pPr>
        <w:spacing w:after="60"/>
      </w:pPr>
      <w:r>
        <w:t>相关发票号码：PI-CMCC-2026-0107</w:t>
      </w:r>
    </w:p>
    <w:p>
      <w:pPr>
        <w:spacing w:after="60"/>
      </w:pPr>
      <w:r>
        <w:t>付款方：中国移动</w:t>
      </w:r>
    </w:p>
    <w:p>
      <w:pPr>
        <w:spacing w:after="60"/>
      </w:pPr>
      <w:r>
        <w:t>统一社会信用代码：914403009766136170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银行账号：4774691391176313305</w:t>
      </w:r>
    </w:p>
    <w:p>
      <w:pPr>
        <w:spacing w:after="60"/>
      </w:pPr>
      <w:r>
        <w:t>收款方：通用电气</w:t>
      </w:r>
    </w:p>
    <w:p>
      <w:pPr>
        <w:spacing w:after="60"/>
      </w:pPr>
      <w:r>
        <w:t>统一社会信用代码：914403007495898876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银行账号：8623331469165533846</w:t>
      </w:r>
    </w:p>
    <w:p>
      <w:pPr>
        <w:spacing w:after="60"/>
      </w:pPr>
      <w:r>
        <w:t>付款金额：人民币3754121.34元（大写：叁佰柒拾伍肆仟壹佰贰拾壹元叁角肆分）</w:t>
      </w:r>
    </w:p>
    <w:p>
      <w:pPr>
        <w:spacing w:after="60"/>
      </w:pPr>
      <w:r>
        <w:t>付款用途：采购货款（合同编号：PC-CMCC-2026-0107）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转账凭证号：93101454171280275386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付款方（盖章）：中国移动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