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发票号码：RI-ORCL-2026-0133</w:t>
      </w:r>
    </w:p>
    <w:p>
      <w:pPr>
        <w:spacing w:after="60"/>
      </w:pPr>
      <w:r>
        <w:t>开票日期：2026年3月15日</w:t>
      </w:r>
    </w:p>
    <w:p>
      <w:pPr>
        <w:spacing w:after="60"/>
      </w:pPr>
      <w:r>
        <w:t>相关合同编号：SC-ORCL-2026-0133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统一社会信用代码：914403005710018799</w:t>
      </w:r>
    </w:p>
    <w:p>
      <w:pPr>
        <w:spacing w:after="60"/>
      </w:pPr>
      <w:r>
        <w:t>地址：广东省深圳市光明新区塘明大道2-9号</w:t>
      </w:r>
    </w:p>
    <w:p>
      <w:pPr>
        <w:spacing w:after="60"/>
      </w:pPr>
      <w:r>
        <w:t>电话：18569198731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银行账号：6438834664084284624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统一社会信用代码：914403005083330588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电话：18935811979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银行账号：9196705333981913044</w:t>
      </w:r>
    </w:p>
    <w:p>
      <w:pPr>
        <w:spacing w:after="60"/>
      </w:pPr>
      <w:r>
        <w:t>货物或应税劳务、服务名称：ERP系统</w:t>
      </w:r>
    </w:p>
    <w:p>
      <w:pPr>
        <w:spacing w:after="60"/>
      </w:pPr>
      <w:r>
        <w:t>规格型号：7193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单价：65704.28</w:t>
      </w:r>
    </w:p>
    <w:p>
      <w:pPr>
        <w:spacing w:after="60"/>
      </w:pPr>
      <w:r>
        <w:t>金额：1971128.43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税额：256246.7</w:t>
      </w:r>
    </w:p>
    <w:p>
      <w:pPr>
        <w:spacing w:after="60"/>
      </w:pPr>
      <w:r>
        <w:t>价税合计（大写）：贰佰贰拾贰柒仟叁佰柒拾伍元壹角叁分</w:t>
      </w:r>
    </w:p>
    <w:p>
      <w:pPr>
        <w:spacing w:after="60"/>
      </w:pPr>
      <w:r>
        <w:t>价税合计（小写）：￥2227375.13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