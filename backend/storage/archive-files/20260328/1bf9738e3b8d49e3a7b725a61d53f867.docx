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凭证编号：PV-HP-2026-0030</w:t>
      </w:r>
    </w:p>
    <w:p>
      <w:pPr>
        <w:spacing w:after="60"/>
      </w:pPr>
      <w:r>
        <w:t>付款日期：2026年3月11日</w:t>
      </w:r>
    </w:p>
    <w:p>
      <w:pPr>
        <w:spacing w:after="60"/>
      </w:pPr>
      <w:r>
        <w:t>相关合同编号：PC-HP-2026-0030</w:t>
      </w:r>
    </w:p>
    <w:p>
      <w:pPr>
        <w:spacing w:after="60"/>
      </w:pPr>
      <w:r>
        <w:t>相关发票号码：PI-HP-2026-0030</w:t>
      </w:r>
    </w:p>
    <w:p>
      <w:pPr>
        <w:spacing w:after="60"/>
      </w:pPr>
      <w:r>
        <w:t>付款方：惠普公司</w:t>
      </w:r>
    </w:p>
    <w:p>
      <w:pPr>
        <w:spacing w:after="60"/>
      </w:pPr>
      <w:r>
        <w:t>统一社会信用代码：914403001021075889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银行账号：7124606037811596456</w:t>
      </w:r>
    </w:p>
    <w:p>
      <w:pPr>
        <w:spacing w:after="60"/>
      </w:pPr>
      <w:r>
        <w:t>收款方：中国建设银行</w:t>
      </w:r>
    </w:p>
    <w:p>
      <w:pPr>
        <w:spacing w:after="60"/>
      </w:pPr>
      <w:r>
        <w:t>统一社会信用代码：914403006042767113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银行账号：9221464683151224953</w:t>
      </w:r>
    </w:p>
    <w:p>
      <w:pPr>
        <w:spacing w:after="60"/>
      </w:pPr>
      <w:r>
        <w:t>付款金额：人民币4357477.64元（大写：肆佰叁拾伍柒仟肆佰柒拾柒元陆角肆分）</w:t>
      </w:r>
    </w:p>
    <w:p>
      <w:pPr>
        <w:spacing w:after="60"/>
      </w:pPr>
      <w:r>
        <w:t>付款用途：采购货款（合同编号：PC-HP-2026-0030）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转账凭证号：44799933476095502092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付款方（盖章）：惠普公司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