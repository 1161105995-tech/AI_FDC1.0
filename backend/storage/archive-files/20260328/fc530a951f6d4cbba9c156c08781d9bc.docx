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凭证编号：PV-MSFT-2026-0054</w:t>
      </w:r>
    </w:p>
    <w:p>
      <w:pPr>
        <w:spacing w:after="60"/>
      </w:pPr>
      <w:r>
        <w:t>付款日期：2026年3月30日</w:t>
      </w:r>
    </w:p>
    <w:p>
      <w:pPr>
        <w:spacing w:after="60"/>
      </w:pPr>
      <w:r>
        <w:t>相关合同编号：PC-MSFT-2026-0054</w:t>
      </w:r>
    </w:p>
    <w:p>
      <w:pPr>
        <w:spacing w:after="60"/>
      </w:pPr>
      <w:r>
        <w:t>相关发票号码：PI-MSFT-2026-0054</w:t>
      </w:r>
    </w:p>
    <w:p>
      <w:pPr>
        <w:spacing w:after="60"/>
      </w:pPr>
      <w:r>
        <w:t>付款方：微软公司</w:t>
      </w:r>
    </w:p>
    <w:p>
      <w:pPr>
        <w:spacing w:after="60"/>
      </w:pPr>
      <w:r>
        <w:t>统一社会信用代码：914403009033679008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银行账号：9043674319577436683</w:t>
      </w:r>
    </w:p>
    <w:p>
      <w:pPr>
        <w:spacing w:after="60"/>
      </w:pPr>
      <w:r>
        <w:t>收款方：Meta</w:t>
      </w:r>
    </w:p>
    <w:p>
      <w:pPr>
        <w:spacing w:after="60"/>
      </w:pPr>
      <w:r>
        <w:t>统一社会信用代码：914403004756817374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银行账号：8052030843497701669</w:t>
      </w:r>
    </w:p>
    <w:p>
      <w:pPr>
        <w:spacing w:after="60"/>
      </w:pPr>
      <w:r>
        <w:t>付款金额：人民币3096086.07元（大写：叁佰零玖陆仟零捌拾陆元柒分）</w:t>
      </w:r>
    </w:p>
    <w:p>
      <w:pPr>
        <w:spacing w:after="60"/>
      </w:pPr>
      <w:r>
        <w:t>付款用途：采购货款（合同编号：PC-MSFT-2026-0054）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转账凭证号：11791634309285544161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付款方（盖章）：微软公司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