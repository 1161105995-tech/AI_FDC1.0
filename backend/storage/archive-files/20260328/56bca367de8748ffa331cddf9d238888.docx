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发票号码：RI-MT-2026-0279</w:t>
      </w:r>
    </w:p>
    <w:p>
      <w:pPr>
        <w:spacing w:after="60"/>
      </w:pPr>
      <w:r>
        <w:t>开票日期：2026年10月16日</w:t>
      </w:r>
    </w:p>
    <w:p>
      <w:pPr>
        <w:spacing w:after="60"/>
      </w:pPr>
      <w:r>
        <w:t>相关合同编号：SC-MT-2026-0279</w:t>
      </w:r>
    </w:p>
    <w:p>
      <w:pPr>
        <w:spacing w:after="60"/>
      </w:pPr>
      <w:r>
        <w:t>购买方：阿里巴巴集团</w:t>
      </w:r>
    </w:p>
    <w:p>
      <w:pPr>
        <w:spacing w:after="60"/>
      </w:pPr>
      <w:r>
        <w:t>统一社会信用代码：914403003308145089</w:t>
      </w:r>
    </w:p>
    <w:p>
      <w:pPr>
        <w:spacing w:after="60"/>
      </w:pPr>
      <w:r>
        <w:t>地址：广东省深圳市光明新区塘明大道9-4号</w:t>
      </w:r>
    </w:p>
    <w:p>
      <w:pPr>
        <w:spacing w:after="60"/>
      </w:pPr>
      <w:r>
        <w:t>电话：13280952414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银行账号：3179038512034959826</w:t>
      </w:r>
    </w:p>
    <w:p>
      <w:pPr>
        <w:spacing w:after="60"/>
      </w:pPr>
      <w:r>
        <w:t>销售方：美团</w:t>
      </w:r>
    </w:p>
    <w:p>
      <w:pPr>
        <w:spacing w:after="60"/>
      </w:pPr>
      <w:r>
        <w:t>统一社会信用代码：914403001662731041</w:t>
      </w:r>
    </w:p>
    <w:p>
      <w:pPr>
        <w:spacing w:after="60"/>
      </w:pPr>
      <w:r>
        <w:t>地址：广东省深圳市南山区科技园路79号</w:t>
      </w:r>
    </w:p>
    <w:p>
      <w:pPr>
        <w:spacing w:after="60"/>
      </w:pPr>
      <w:r>
        <w:t>电话：16544449466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银行账号：4455927139256549987</w:t>
      </w:r>
    </w:p>
    <w:p>
      <w:pPr>
        <w:spacing w:after="60"/>
      </w:pPr>
      <w:r>
        <w:t>货物或应税劳务、服务名称：外卖配送系统</w:t>
      </w:r>
    </w:p>
    <w:p>
      <w:pPr>
        <w:spacing w:after="60"/>
      </w:pPr>
      <w:r>
        <w:t>规格型号：4985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数量：15</w:t>
      </w:r>
    </w:p>
    <w:p>
      <w:pPr>
        <w:spacing w:after="60"/>
      </w:pPr>
      <w:r>
        <w:t>单价：177060.03</w:t>
      </w:r>
    </w:p>
    <w:p>
      <w:pPr>
        <w:spacing w:after="60"/>
      </w:pPr>
      <w:r>
        <w:t>金额：885300.15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税额：115089.02</w:t>
      </w:r>
    </w:p>
    <w:p>
      <w:pPr>
        <w:spacing w:after="60"/>
      </w:pPr>
      <w:r>
        <w:t>价税合计（大写）：壹佰零叁佰捌拾玖元壹角柒分</w:t>
      </w:r>
    </w:p>
    <w:p>
      <w:pPr>
        <w:spacing w:after="60"/>
      </w:pPr>
      <w:r>
        <w:t>价税合计（小写）：￥1000389.17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销售方（盖章）：美团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