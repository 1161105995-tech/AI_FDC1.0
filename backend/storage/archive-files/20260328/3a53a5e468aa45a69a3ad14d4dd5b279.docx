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发票号码：PI-JD-2026-0008</w:t>
      </w:r>
    </w:p>
    <w:p>
      <w:pPr>
        <w:spacing w:after="60"/>
      </w:pPr>
      <w:r>
        <w:t>开票日期：2026年4月24日</w:t>
      </w:r>
    </w:p>
    <w:p>
      <w:pPr>
        <w:spacing w:after="60"/>
      </w:pPr>
      <w:r>
        <w:t>相关合同编号：PC-JD-2026-0008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统一社会信用代码：914403004775702680</w:t>
      </w:r>
    </w:p>
    <w:p>
      <w:pPr>
        <w:spacing w:after="60"/>
      </w:pPr>
      <w:r>
        <w:t>地址：广东省深圳市南山区科技园路58号</w:t>
      </w:r>
    </w:p>
    <w:p>
      <w:pPr>
        <w:spacing w:after="60"/>
      </w:pPr>
      <w:r>
        <w:t>电话：16199083173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银行账号：2827655886438254536</w:t>
      </w:r>
    </w:p>
    <w:p>
      <w:pPr>
        <w:spacing w:after="60"/>
      </w:pPr>
      <w:r>
        <w:t>销售方：中国联通</w:t>
      </w:r>
    </w:p>
    <w:p>
      <w:pPr>
        <w:spacing w:after="60"/>
      </w:pPr>
      <w:r>
        <w:t>统一社会信用代码：914403009826273203</w:t>
      </w:r>
    </w:p>
    <w:p>
      <w:pPr>
        <w:spacing w:after="60"/>
      </w:pPr>
      <w:r>
        <w:t>地址：广东省深圳市光明新区塘明大道8-8号</w:t>
      </w:r>
    </w:p>
    <w:p>
      <w:pPr>
        <w:spacing w:after="60"/>
      </w:pPr>
      <w:r>
        <w:t>电话：18222978359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银行账号：2314570613990016448</w:t>
      </w:r>
    </w:p>
    <w:p>
      <w:pPr>
        <w:spacing w:after="60"/>
      </w:pPr>
      <w:r>
        <w:t>货物或应税劳务、服务名称：核心网设备</w:t>
      </w:r>
    </w:p>
    <w:p>
      <w:pPr>
        <w:spacing w:after="60"/>
      </w:pPr>
      <w:r>
        <w:t>规格型号：2043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</w:t>
      </w:r>
    </w:p>
    <w:p>
      <w:pPr>
        <w:spacing w:after="60"/>
      </w:pPr>
      <w:r>
        <w:t>单价：82778.29</w:t>
      </w:r>
    </w:p>
    <w:p>
      <w:pPr>
        <w:spacing w:after="60"/>
      </w:pPr>
      <w:r>
        <w:t>金额：3393909.83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税额：441208.28</w:t>
      </w:r>
    </w:p>
    <w:p>
      <w:pPr>
        <w:spacing w:after="60"/>
      </w:pPr>
      <w:r>
        <w:t>价税合计（大写）：叁佰捌拾叁伍仟壹佰壹拾捌元壹角壹分</w:t>
      </w:r>
    </w:p>
    <w:p>
      <w:pPr>
        <w:spacing w:after="60"/>
      </w:pPr>
      <w:r>
        <w:t>价税合计（小写）：￥3835118.11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销售方（盖章）：中国联通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