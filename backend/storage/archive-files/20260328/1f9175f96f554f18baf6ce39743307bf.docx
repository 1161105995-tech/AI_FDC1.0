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发票号码：RI-AMZN-2026-0184</w:t>
      </w:r>
    </w:p>
    <w:p>
      <w:pPr>
        <w:spacing w:after="60"/>
      </w:pPr>
      <w:r>
        <w:t>开票日期：2026年9月23日</w:t>
      </w:r>
    </w:p>
    <w:p>
      <w:pPr>
        <w:spacing w:after="60"/>
      </w:pPr>
      <w:r>
        <w:t>相关合同编号：SC-AMZN-2026-0184</w:t>
      </w:r>
    </w:p>
    <w:p>
      <w:pPr>
        <w:spacing w:after="60"/>
      </w:pPr>
      <w:r>
        <w:t>购买方：中国移动</w:t>
      </w:r>
    </w:p>
    <w:p>
      <w:pPr>
        <w:spacing w:after="60"/>
      </w:pPr>
      <w:r>
        <w:t>统一社会信用代码：914403005025890249</w:t>
      </w:r>
    </w:p>
    <w:p>
      <w:pPr>
        <w:spacing w:after="60"/>
      </w:pPr>
      <w:r>
        <w:t>地址：广东省深圳市光明新区塘明大道10-7号</w:t>
      </w:r>
    </w:p>
    <w:p>
      <w:pPr>
        <w:spacing w:after="60"/>
      </w:pPr>
      <w:r>
        <w:t>电话：14962494799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银行账号：8209417627356954930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统一社会信用代码：914403007445710683</w:t>
      </w:r>
    </w:p>
    <w:p>
      <w:pPr>
        <w:spacing w:after="60"/>
      </w:pPr>
      <w:r>
        <w:t>地址：广东省深圳市南山区科技园路65号</w:t>
      </w:r>
    </w:p>
    <w:p>
      <w:pPr>
        <w:spacing w:after="60"/>
      </w:pPr>
      <w:r>
        <w:t>电话：16405765185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银行账号：9796862506171117446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规格型号：7619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数量：6</w:t>
      </w:r>
    </w:p>
    <w:p>
      <w:pPr>
        <w:spacing w:after="60"/>
      </w:pPr>
      <w:r>
        <w:t>单价：10985.42</w:t>
      </w:r>
    </w:p>
    <w:p>
      <w:pPr>
        <w:spacing w:after="60"/>
      </w:pPr>
      <w:r>
        <w:t>金额：362518.72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税额：47127.43</w:t>
      </w:r>
    </w:p>
    <w:p>
      <w:pPr>
        <w:spacing w:after="60"/>
      </w:pPr>
      <w:r>
        <w:t>价税合计（大写）：肆拾零玖仟陆佰肆拾陆元壹角伍分</w:t>
      </w:r>
    </w:p>
    <w:p>
      <w:pPr>
        <w:spacing w:after="60"/>
      </w:pPr>
      <w:r>
        <w:t>价税合计（小写）：￥409646.15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