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发票号码：RI-JD-2026-0224</w:t>
      </w:r>
    </w:p>
    <w:p>
      <w:pPr>
        <w:spacing w:after="60"/>
      </w:pPr>
      <w:r>
        <w:t>开票日期：2027年1月17日</w:t>
      </w:r>
    </w:p>
    <w:p>
      <w:pPr>
        <w:spacing w:after="60"/>
      </w:pPr>
      <w:r>
        <w:t>相关合同编号：SC-JD-2026-0224</w:t>
      </w:r>
    </w:p>
    <w:p>
      <w:pPr>
        <w:spacing w:after="60"/>
      </w:pPr>
      <w:r>
        <w:t>购买方：亚马逊公司</w:t>
      </w:r>
    </w:p>
    <w:p>
      <w:pPr>
        <w:spacing w:after="60"/>
      </w:pPr>
      <w:r>
        <w:t>统一社会信用代码：914403007142530217</w:t>
      </w:r>
    </w:p>
    <w:p>
      <w:pPr>
        <w:spacing w:after="60"/>
      </w:pPr>
      <w:r>
        <w:t>地址：广东省深圳市光明新区塘明大道18-6号</w:t>
      </w:r>
    </w:p>
    <w:p>
      <w:pPr>
        <w:spacing w:after="60"/>
      </w:pPr>
      <w:r>
        <w:t>电话：16167664019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银行账号：1688735426242295422</w:t>
      </w:r>
    </w:p>
    <w:p>
      <w:pPr>
        <w:spacing w:after="60"/>
      </w:pPr>
      <w:r>
        <w:t>销售方：京东集团</w:t>
      </w:r>
    </w:p>
    <w:p>
      <w:pPr>
        <w:spacing w:after="60"/>
      </w:pPr>
      <w:r>
        <w:t>统一社会信用代码：914403007376873980</w:t>
      </w:r>
    </w:p>
    <w:p>
      <w:pPr>
        <w:spacing w:after="60"/>
      </w:pPr>
      <w:r>
        <w:t>地址：广东省深圳市南山区科技园路23号</w:t>
      </w:r>
    </w:p>
    <w:p>
      <w:pPr>
        <w:spacing w:after="60"/>
      </w:pPr>
      <w:r>
        <w:t>电话：15637438035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银行账号：8521608552062816078</w:t>
      </w:r>
    </w:p>
    <w:p>
      <w:pPr>
        <w:spacing w:after="60"/>
      </w:pPr>
      <w:r>
        <w:t>货物或应税劳务、服务名称：物流管理系统</w:t>
      </w:r>
    </w:p>
    <w:p>
      <w:pPr>
        <w:spacing w:after="60"/>
      </w:pPr>
      <w:r>
        <w:t>规格型号：5761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数量：18</w:t>
      </w:r>
    </w:p>
    <w:p>
      <w:pPr>
        <w:spacing w:after="60"/>
      </w:pPr>
      <w:r>
        <w:t>单价：32984.46</w:t>
      </w:r>
    </w:p>
    <w:p>
      <w:pPr>
        <w:spacing w:after="60"/>
      </w:pPr>
      <w:r>
        <w:t>金额：1055502.84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税额：137215.37</w:t>
      </w:r>
    </w:p>
    <w:p>
      <w:pPr>
        <w:spacing w:after="60"/>
      </w:pPr>
      <w:r>
        <w:t>价税合计（大写）：壹佰壹拾玖贰仟柒佰壹拾捌元贰角壹分</w:t>
      </w:r>
    </w:p>
    <w:p>
      <w:pPr>
        <w:spacing w:after="60"/>
      </w:pPr>
      <w:r>
        <w:t>价税合计（小写）：￥1192718.21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销售方（盖章）：京东集团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