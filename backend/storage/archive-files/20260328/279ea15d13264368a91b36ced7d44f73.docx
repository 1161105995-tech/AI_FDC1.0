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发票号码：RI-CCB-2026-0462</w:t>
      </w:r>
    </w:p>
    <w:p>
      <w:pPr>
        <w:spacing w:after="60"/>
      </w:pPr>
      <w:r>
        <w:t>开票日期：2027年1月21日</w:t>
      </w:r>
    </w:p>
    <w:p>
      <w:pPr>
        <w:spacing w:after="60"/>
      </w:pPr>
      <w:r>
        <w:t>相关合同编号：SC-CCB-2026-0462</w:t>
      </w:r>
    </w:p>
    <w:p>
      <w:pPr>
        <w:spacing w:after="60"/>
      </w:pPr>
      <w:r>
        <w:t>购买方：Meta</w:t>
      </w:r>
    </w:p>
    <w:p>
      <w:pPr>
        <w:spacing w:after="60"/>
      </w:pPr>
      <w:r>
        <w:t>统一社会信用代码：914403009161394187</w:t>
      </w:r>
    </w:p>
    <w:p>
      <w:pPr>
        <w:spacing w:after="60"/>
      </w:pPr>
      <w:r>
        <w:t>地址：广东省深圳市光明新区塘明大道15-9号</w:t>
      </w:r>
    </w:p>
    <w:p>
      <w:pPr>
        <w:spacing w:after="60"/>
      </w:pPr>
      <w:r>
        <w:t>电话：19966834678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银行账号：2970481062864937320</w:t>
      </w:r>
    </w:p>
    <w:p>
      <w:pPr>
        <w:spacing w:after="60"/>
      </w:pPr>
      <w:r>
        <w:t>销售方：中国建设银行</w:t>
      </w:r>
    </w:p>
    <w:p>
      <w:pPr>
        <w:spacing w:after="60"/>
      </w:pPr>
      <w:r>
        <w:t>统一社会信用代码：914403009063089450</w:t>
      </w:r>
    </w:p>
    <w:p>
      <w:pPr>
        <w:spacing w:after="60"/>
      </w:pPr>
      <w:r>
        <w:t>地址：广东省深圳市南山区科技园路72号</w:t>
      </w:r>
    </w:p>
    <w:p>
      <w:pPr>
        <w:spacing w:after="60"/>
      </w:pPr>
      <w:r>
        <w:t>电话：15632123786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银行账号：1799008180350053780</w:t>
      </w:r>
    </w:p>
    <w:p>
      <w:pPr>
        <w:spacing w:after="60"/>
      </w:pPr>
      <w:r>
        <w:t>货物或应税劳务、服务名称：ATM机</w:t>
      </w:r>
    </w:p>
    <w:p>
      <w:pPr>
        <w:spacing w:after="60"/>
      </w:pPr>
      <w:r>
        <w:t>规格型号：5454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数量：25</w:t>
      </w:r>
    </w:p>
    <w:p>
      <w:pPr>
        <w:spacing w:after="60"/>
      </w:pPr>
      <w:r>
        <w:t>单价：411744.93</w:t>
      </w:r>
    </w:p>
    <w:p>
      <w:pPr>
        <w:spacing w:after="60"/>
      </w:pPr>
      <w:r>
        <w:t>金额：2470469.6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税额：321161.05</w:t>
      </w:r>
    </w:p>
    <w:p>
      <w:pPr>
        <w:spacing w:after="60"/>
      </w:pPr>
      <w:r>
        <w:t>价税合计（大写）：贰佰柒拾玖壹仟陆佰叁拾零元陆角伍分</w:t>
      </w:r>
    </w:p>
    <w:p>
      <w:pPr>
        <w:spacing w:after="60"/>
      </w:pPr>
      <w:r>
        <w:t>价税合计（小写）：￥2791630.65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销售方（盖章）：中国建设银行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