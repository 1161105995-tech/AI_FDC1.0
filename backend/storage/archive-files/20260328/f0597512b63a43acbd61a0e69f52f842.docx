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付款凭证</w:t>
      </w:r>
    </w:p>
    <w:p>
      <w:pPr>
        <w:spacing w:after="60"/>
      </w:pPr>
      <w:r>
        <w:t>凭证编号：PV-AAPL-2026-0245</w:t>
      </w:r>
    </w:p>
    <w:p>
      <w:pPr>
        <w:spacing w:after="60"/>
      </w:pPr>
      <w:r>
        <w:t>付款日期：2026年5月11日</w:t>
      </w:r>
    </w:p>
    <w:p>
      <w:pPr>
        <w:spacing w:after="60"/>
      </w:pPr>
      <w:r>
        <w:t>相关合同编号：PC-AAPL-2026-0245</w:t>
      </w:r>
    </w:p>
    <w:p>
      <w:pPr>
        <w:spacing w:after="60"/>
      </w:pPr>
      <w:r>
        <w:t>相关发票号码：PI-AAPL-2026-0245</w:t>
      </w:r>
    </w:p>
    <w:p>
      <w:pPr>
        <w:spacing w:after="60"/>
      </w:pPr>
      <w:r>
        <w:t>付款方：苹果公司</w:t>
      </w:r>
    </w:p>
    <w:p>
      <w:pPr>
        <w:spacing w:after="60"/>
      </w:pPr>
      <w:r>
        <w:t>统一社会信用代码：914403005773090901</w:t>
      </w:r>
    </w:p>
    <w:p>
      <w:pPr>
        <w:spacing w:after="60"/>
      </w:pPr>
      <w:r>
        <w:t>开户银行：中国建设银行</w:t>
      </w:r>
    </w:p>
    <w:p>
      <w:pPr>
        <w:spacing w:after="60"/>
      </w:pPr>
      <w:r>
        <w:t>银行账号：4889615292861961035</w:t>
      </w:r>
    </w:p>
    <w:p>
      <w:pPr>
        <w:spacing w:after="60"/>
      </w:pPr>
      <w:r>
        <w:t>收款方：亚马逊公司</w:t>
      </w:r>
    </w:p>
    <w:p>
      <w:pPr>
        <w:spacing w:after="60"/>
      </w:pPr>
      <w:r>
        <w:t>统一社会信用代码：914403003758794733</w:t>
      </w:r>
    </w:p>
    <w:p>
      <w:pPr>
        <w:spacing w:after="60"/>
      </w:pPr>
      <w:r>
        <w:t>开户银行：中国银行</w:t>
      </w:r>
    </w:p>
    <w:p>
      <w:pPr>
        <w:spacing w:after="60"/>
      </w:pPr>
      <w:r>
        <w:t>银行账号：2331504842270924583</w:t>
      </w:r>
    </w:p>
    <w:p>
      <w:pPr>
        <w:spacing w:after="60"/>
      </w:pPr>
      <w:r>
        <w:t>付款金额：人民币572395.61元（大写：伍拾柒贰仟叁佰玖拾伍元陆角壹分）</w:t>
      </w:r>
    </w:p>
    <w:p>
      <w:pPr>
        <w:spacing w:after="60"/>
      </w:pPr>
      <w:r>
        <w:t>付款用途：采购货款（合同编号：PC-AAPL-2026-0245）</w:t>
      </w:r>
    </w:p>
    <w:p>
      <w:pPr>
        <w:spacing w:after="60"/>
      </w:pPr>
      <w:r>
        <w:t>付款方式：银行转账</w:t>
      </w:r>
    </w:p>
    <w:p>
      <w:pPr>
        <w:spacing w:after="60"/>
      </w:pPr>
      <w:r>
        <w:t>转账凭证号：81815590969696379523</w:t>
      </w:r>
    </w:p>
    <w:p>
      <w:pPr>
        <w:spacing w:after="60"/>
      </w:pPr>
      <w:r>
        <w:t>备注：本付款凭证一式两份，付款方和收款方各执一份，作为财务记账凭证。</w:t>
      </w:r>
    </w:p>
    <w:p>
      <w:pPr>
        <w:spacing w:after="60"/>
      </w:pPr>
      <w:r>
        <w:t>付款方（盖章）：苹果公司</w:t>
      </w:r>
    </w:p>
    <w:p>
      <w:pPr>
        <w:spacing w:after="60"/>
      </w:pPr>
      <w:r>
        <w:t>财务负责人（签字）：________________________</w:t>
      </w:r>
    </w:p>
    <w:p>
      <w:pPr>
        <w:spacing w:after="60"/>
      </w:pPr>
      <w:r>
        <w:t>日期：2026年5月11日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