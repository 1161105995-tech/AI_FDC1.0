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凭证编号：PV-PDD-2026-0102</w:t>
      </w:r>
    </w:p>
    <w:p>
      <w:pPr>
        <w:spacing w:after="60"/>
      </w:pPr>
      <w:r>
        <w:t>付款日期：2026年8月3日</w:t>
      </w:r>
    </w:p>
    <w:p>
      <w:pPr>
        <w:spacing w:after="60"/>
      </w:pPr>
      <w:r>
        <w:t>相关合同编号：PC-PDD-2026-0102</w:t>
      </w:r>
    </w:p>
    <w:p>
      <w:pPr>
        <w:spacing w:after="60"/>
      </w:pPr>
      <w:r>
        <w:t>相关发票号码：PI-PDD-2026-0102</w:t>
      </w:r>
    </w:p>
    <w:p>
      <w:pPr>
        <w:spacing w:after="60"/>
      </w:pPr>
      <w:r>
        <w:t>付款方：拼多多</w:t>
      </w:r>
    </w:p>
    <w:p>
      <w:pPr>
        <w:spacing w:after="60"/>
      </w:pPr>
      <w:r>
        <w:t>统一社会信用代码：914403009916089277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银行账号：9477942853796835195</w:t>
      </w:r>
    </w:p>
    <w:p>
      <w:pPr>
        <w:spacing w:after="60"/>
      </w:pPr>
      <w:r>
        <w:t>收款方：苹果公司</w:t>
      </w:r>
    </w:p>
    <w:p>
      <w:pPr>
        <w:spacing w:after="60"/>
      </w:pPr>
      <w:r>
        <w:t>统一社会信用代码：914403005269229100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银行账号：7086183031546656226</w:t>
      </w:r>
    </w:p>
    <w:p>
      <w:pPr>
        <w:spacing w:after="60"/>
      </w:pPr>
      <w:r>
        <w:t>付款金额：人民币4128560.25元（大写：肆佰壹拾贰捌仟伍佰陆拾零元贰角伍分）</w:t>
      </w:r>
    </w:p>
    <w:p>
      <w:pPr>
        <w:spacing w:after="60"/>
      </w:pPr>
      <w:r>
        <w:t>付款用途：采购货款（合同编号：PC-PDD-2026-0102）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转账凭证号：33776455375978706616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付款方（盖章）：拼多多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