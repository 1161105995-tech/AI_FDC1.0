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发票号码：PI-MT-2026-0338</w:t>
      </w:r>
    </w:p>
    <w:p>
      <w:pPr>
        <w:spacing w:after="60"/>
      </w:pPr>
      <w:r>
        <w:t>开票日期：2026年5月19日</w:t>
      </w:r>
    </w:p>
    <w:p>
      <w:pPr>
        <w:spacing w:after="60"/>
      </w:pPr>
      <w:r>
        <w:t>相关合同编号：PC-MT-2026-0338</w:t>
      </w:r>
    </w:p>
    <w:p>
      <w:pPr>
        <w:spacing w:after="60"/>
      </w:pPr>
      <w:r>
        <w:t>购买方：美团</w:t>
      </w:r>
    </w:p>
    <w:p>
      <w:pPr>
        <w:spacing w:after="60"/>
      </w:pPr>
      <w:r>
        <w:t>统一社会信用代码：914403004709994781</w:t>
      </w:r>
    </w:p>
    <w:p>
      <w:pPr>
        <w:spacing w:after="60"/>
      </w:pPr>
      <w:r>
        <w:t>地址：广东省深圳市南山区科技园路82号</w:t>
      </w:r>
    </w:p>
    <w:p>
      <w:pPr>
        <w:spacing w:after="60"/>
      </w:pPr>
      <w:r>
        <w:t>电话：13111937251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银行账号：3916248001321469550</w:t>
      </w:r>
    </w:p>
    <w:p>
      <w:pPr>
        <w:spacing w:after="60"/>
      </w:pPr>
      <w:r>
        <w:t>销售方：德意志银行</w:t>
      </w:r>
    </w:p>
    <w:p>
      <w:pPr>
        <w:spacing w:after="60"/>
      </w:pPr>
      <w:r>
        <w:t>统一社会信用代码：914403008159332847</w:t>
      </w:r>
    </w:p>
    <w:p>
      <w:pPr>
        <w:spacing w:after="60"/>
      </w:pPr>
      <w:r>
        <w:t>地址：广东省深圳市光明新区塘明大道20-9号</w:t>
      </w:r>
    </w:p>
    <w:p>
      <w:pPr>
        <w:spacing w:after="60"/>
      </w:pPr>
      <w:r>
        <w:t>电话：17893305729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银行账号：8406933406558741602</w:t>
      </w:r>
    </w:p>
    <w:p>
      <w:pPr>
        <w:spacing w:after="60"/>
      </w:pPr>
      <w:r>
        <w:t>货物或应税劳务、服务名称：现金管理系统</w:t>
      </w:r>
    </w:p>
    <w:p>
      <w:pPr>
        <w:spacing w:after="60"/>
      </w:pPr>
      <w:r>
        <w:t>规格型号：6344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</w:t>
      </w:r>
    </w:p>
    <w:p>
      <w:pPr>
        <w:spacing w:after="60"/>
      </w:pPr>
      <w:r>
        <w:t>单价：161802.36</w:t>
      </w:r>
    </w:p>
    <w:p>
      <w:pPr>
        <w:spacing w:after="60"/>
      </w:pPr>
      <w:r>
        <w:t>金额：647209.45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税额：84137.23</w:t>
      </w:r>
    </w:p>
    <w:p>
      <w:pPr>
        <w:spacing w:after="60"/>
      </w:pPr>
      <w:r>
        <w:t>价税合计（大写）：柒拾叁壹仟叁佰肆拾陆元陆角捌分</w:t>
      </w:r>
    </w:p>
    <w:p>
      <w:pPr>
        <w:spacing w:after="60"/>
      </w:pPr>
      <w:r>
        <w:t>价税合计（小写）：￥731346.68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销售方（盖章）：德意志银行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