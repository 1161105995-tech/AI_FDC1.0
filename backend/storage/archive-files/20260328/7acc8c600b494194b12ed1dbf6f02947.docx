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凭证编号：PV-HW-2026-0378</w:t>
      </w:r>
    </w:p>
    <w:p>
      <w:pPr>
        <w:spacing w:after="60"/>
      </w:pPr>
      <w:r>
        <w:t>付款日期：2026年9月6日</w:t>
      </w:r>
    </w:p>
    <w:p>
      <w:pPr>
        <w:spacing w:after="60"/>
      </w:pPr>
      <w:r>
        <w:t>相关合同编号：PC-HW-2026-0378</w:t>
      </w:r>
    </w:p>
    <w:p>
      <w:pPr>
        <w:spacing w:after="60"/>
      </w:pPr>
      <w:r>
        <w:t>相关发票号码：PI-HW-2026-0378</w:t>
      </w:r>
    </w:p>
    <w:p>
      <w:pPr>
        <w:spacing w:after="60"/>
      </w:pPr>
      <w:r>
        <w:t>付款方：华为技术有限公司</w:t>
      </w:r>
    </w:p>
    <w:p>
      <w:pPr>
        <w:spacing w:after="60"/>
      </w:pPr>
      <w:r>
        <w:t>统一社会信用代码：914403009941525502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银行账号：8923088116877522544</w:t>
      </w:r>
    </w:p>
    <w:p>
      <w:pPr>
        <w:spacing w:after="60"/>
      </w:pPr>
      <w:r>
        <w:t>收款方：腾讯控股</w:t>
      </w:r>
    </w:p>
    <w:p>
      <w:pPr>
        <w:spacing w:after="60"/>
      </w:pPr>
      <w:r>
        <w:t>统一社会信用代码：914403007593088390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银行账号：7298703904659116685</w:t>
      </w:r>
    </w:p>
    <w:p>
      <w:pPr>
        <w:spacing w:after="60"/>
      </w:pPr>
      <w:r>
        <w:t>付款金额：人民币698041.52元（大写：陆拾玖捌仟零肆拾壹元伍角贰分）</w:t>
      </w:r>
    </w:p>
    <w:p>
      <w:pPr>
        <w:spacing w:after="60"/>
      </w:pPr>
      <w:r>
        <w:t>付款用途：采购货款（合同编号：PC-HW-2026-0378）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转账凭证号：35886458632746160788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付款方（盖章）：华为技术有限公司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