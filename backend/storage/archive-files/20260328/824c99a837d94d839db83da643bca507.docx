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发票号码：RI-PFE-2026-0138</w:t>
      </w:r>
    </w:p>
    <w:p>
      <w:pPr>
        <w:spacing w:after="60"/>
      </w:pPr>
      <w:r>
        <w:t>开票日期：2026年5月31日</w:t>
      </w:r>
    </w:p>
    <w:p>
      <w:pPr>
        <w:spacing w:after="60"/>
      </w:pPr>
      <w:r>
        <w:t>相关合同编号：SC-PFE-2026-0138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统一社会信用代码：914403007811322738</w:t>
      </w:r>
    </w:p>
    <w:p>
      <w:pPr>
        <w:spacing w:after="60"/>
      </w:pPr>
      <w:r>
        <w:t>地址：广东省深圳市光明新区塘明大道8-2号</w:t>
      </w:r>
    </w:p>
    <w:p>
      <w:pPr>
        <w:spacing w:after="60"/>
      </w:pPr>
      <w:r>
        <w:t>电话：17480735455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银行账号：8048276632569018973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统一社会信用代码：914403004654004852</w:t>
      </w:r>
    </w:p>
    <w:p>
      <w:pPr>
        <w:spacing w:after="60"/>
      </w:pPr>
      <w:r>
        <w:t>地址：广东省深圳市南山区科技园路98号</w:t>
      </w:r>
    </w:p>
    <w:p>
      <w:pPr>
        <w:spacing w:after="60"/>
      </w:pPr>
      <w:r>
        <w:t>电话：15481909757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银行账号：1024534112595874275</w:t>
      </w:r>
    </w:p>
    <w:p>
      <w:pPr>
        <w:spacing w:after="60"/>
      </w:pPr>
      <w:r>
        <w:t>货物或应税劳务、服务名称：临床试验系统</w:t>
      </w:r>
    </w:p>
    <w:p>
      <w:pPr>
        <w:spacing w:after="60"/>
      </w:pPr>
      <w:r>
        <w:t>规格型号：6795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数量：40</w:t>
      </w:r>
    </w:p>
    <w:p>
      <w:pPr>
        <w:spacing w:after="60"/>
      </w:pPr>
      <w:r>
        <w:t>单价：136900.09</w:t>
      </w:r>
    </w:p>
    <w:p>
      <w:pPr>
        <w:spacing w:after="60"/>
      </w:pPr>
      <w:r>
        <w:t>金额：3011802.04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税额：391534.26</w:t>
      </w:r>
    </w:p>
    <w:p>
      <w:pPr>
        <w:spacing w:after="60"/>
      </w:pPr>
      <w:r>
        <w:t>价税合计（大写）：叁佰肆拾零叁仟叁佰叁拾陆元叁角</w:t>
      </w:r>
    </w:p>
    <w:p>
      <w:pPr>
        <w:spacing w:after="60"/>
      </w:pPr>
      <w:r>
        <w:t>价税合计（小写）：￥3403336.3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