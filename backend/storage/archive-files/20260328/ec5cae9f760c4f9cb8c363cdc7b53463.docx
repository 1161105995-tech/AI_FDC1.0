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发票号码：RI-GE-2026-0273</w:t>
      </w:r>
    </w:p>
    <w:p>
      <w:pPr>
        <w:spacing w:after="60"/>
      </w:pPr>
      <w:r>
        <w:t>开票日期：2026年2月4日</w:t>
      </w:r>
    </w:p>
    <w:p>
      <w:pPr>
        <w:spacing w:after="60"/>
      </w:pPr>
      <w:r>
        <w:t>相关合同编号：SC-GE-2026-0273</w:t>
      </w:r>
    </w:p>
    <w:p>
      <w:pPr>
        <w:spacing w:after="60"/>
      </w:pPr>
      <w:r>
        <w:t>购买方：中国铁建</w:t>
      </w:r>
    </w:p>
    <w:p>
      <w:pPr>
        <w:spacing w:after="60"/>
      </w:pPr>
      <w:r>
        <w:t>统一社会信用代码：914403001823414168</w:t>
      </w:r>
    </w:p>
    <w:p>
      <w:pPr>
        <w:spacing w:after="60"/>
      </w:pPr>
      <w:r>
        <w:t>地址：广东省深圳市光明新区塘明大道5-10号</w:t>
      </w:r>
    </w:p>
    <w:p>
      <w:pPr>
        <w:spacing w:after="60"/>
      </w:pPr>
      <w:r>
        <w:t>电话：15305677341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银行账号：6070995854041939593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统一社会信用代码：914403006179819050</w:t>
      </w:r>
    </w:p>
    <w:p>
      <w:pPr>
        <w:spacing w:after="60"/>
      </w:pPr>
      <w:r>
        <w:t>地址：广东省深圳市南山区科技园路83号</w:t>
      </w:r>
    </w:p>
    <w:p>
      <w:pPr>
        <w:spacing w:after="60"/>
      </w:pPr>
      <w:r>
        <w:t>电话：18421803529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银行账号：8266090196074337484</w:t>
      </w:r>
    </w:p>
    <w:p>
      <w:pPr>
        <w:spacing w:after="60"/>
      </w:pPr>
      <w:r>
        <w:t>货物或应税劳务、服务名称：发动机控制系统</w:t>
      </w:r>
    </w:p>
    <w:p>
      <w:pPr>
        <w:spacing w:after="60"/>
      </w:pPr>
      <w:r>
        <w:t>规格型号：8154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数量：21</w:t>
      </w:r>
    </w:p>
    <w:p>
      <w:pPr>
        <w:spacing w:after="60"/>
      </w:pPr>
      <w:r>
        <w:t>单价：1105175.79</w:t>
      </w:r>
    </w:p>
    <w:p>
      <w:pPr>
        <w:spacing w:after="60"/>
      </w:pPr>
      <w:r>
        <w:t>金额：3315527.38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税额：431018.56</w:t>
      </w:r>
    </w:p>
    <w:p>
      <w:pPr>
        <w:spacing w:after="60"/>
      </w:pPr>
      <w:r>
        <w:t>价税合计（大写）：叁佰柒拾肆陆仟伍佰肆拾伍元玖角肆分</w:t>
      </w:r>
    </w:p>
    <w:p>
      <w:pPr>
        <w:spacing w:after="60"/>
      </w:pPr>
      <w:r>
        <w:t>价税合计（小写）：￥3746545.94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