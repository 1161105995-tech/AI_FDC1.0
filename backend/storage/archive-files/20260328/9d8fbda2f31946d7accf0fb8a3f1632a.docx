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发票号码：PI-ORCL-2026-0002</w:t>
      </w:r>
    </w:p>
    <w:p>
      <w:pPr>
        <w:spacing w:after="60"/>
      </w:pPr>
      <w:r>
        <w:t>开票日期：2026年2月15日</w:t>
      </w:r>
    </w:p>
    <w:p>
      <w:pPr>
        <w:spacing w:after="60"/>
      </w:pPr>
      <w:r>
        <w:t>相关合同编号：PC-ORCL-2026-0002</w:t>
      </w:r>
    </w:p>
    <w:p>
      <w:pPr>
        <w:spacing w:after="60"/>
      </w:pPr>
      <w:r>
        <w:t>购买方：甲骨文公司</w:t>
      </w:r>
    </w:p>
    <w:p>
      <w:pPr>
        <w:spacing w:after="60"/>
      </w:pPr>
      <w:r>
        <w:t>统一社会信用代码：914403003469476030</w:t>
      </w:r>
    </w:p>
    <w:p>
      <w:pPr>
        <w:spacing w:after="60"/>
      </w:pPr>
      <w:r>
        <w:t>地址：广东省深圳市南山区科技园路72号</w:t>
      </w:r>
    </w:p>
    <w:p>
      <w:pPr>
        <w:spacing w:after="60"/>
      </w:pPr>
      <w:r>
        <w:t>电话：17841740645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银行账号：3402479181833019538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统一社会信用代码：914403003028175047</w:t>
      </w:r>
    </w:p>
    <w:p>
      <w:pPr>
        <w:spacing w:after="60"/>
      </w:pPr>
      <w:r>
        <w:t>地址：广东省深圳市光明新区塘明大道8-3号</w:t>
      </w:r>
    </w:p>
    <w:p>
      <w:pPr>
        <w:spacing w:after="60"/>
      </w:pPr>
      <w:r>
        <w:t>电话：16275472246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银行账号：1229319653895078135</w:t>
      </w:r>
    </w:p>
    <w:p>
      <w:pPr>
        <w:spacing w:after="60"/>
      </w:pPr>
      <w:r>
        <w:t>货物或应税劳务、服务名称：隧道掘进机</w:t>
      </w:r>
    </w:p>
    <w:p>
      <w:pPr>
        <w:spacing w:after="60"/>
      </w:pPr>
      <w:r>
        <w:t>规格型号：9682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</w:t>
      </w:r>
    </w:p>
    <w:p>
      <w:pPr>
        <w:spacing w:after="60"/>
      </w:pPr>
      <w:r>
        <w:t>单价：49326.61</w:t>
      </w:r>
    </w:p>
    <w:p>
      <w:pPr>
        <w:spacing w:after="60"/>
      </w:pPr>
      <w:r>
        <w:t>金额：1183838.6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税额：153899.02</w:t>
      </w:r>
    </w:p>
    <w:p>
      <w:pPr>
        <w:spacing w:after="60"/>
      </w:pPr>
      <w:r>
        <w:t>价税合计（大写）：壹佰叁拾叁柒仟柒佰叁拾柒元陆角贰分</w:t>
      </w:r>
    </w:p>
    <w:p>
      <w:pPr>
        <w:spacing w:after="60"/>
      </w:pPr>
      <w:r>
        <w:t>价税合计（小写）：￥1337737.62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