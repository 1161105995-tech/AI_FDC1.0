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付款凭证</w:t>
      </w:r>
    </w:p>
    <w:p>
      <w:pPr>
        <w:spacing w:after="60"/>
      </w:pPr>
      <w:r>
        <w:t>凭证编号：PV-GOOGL-2026-0022</w:t>
      </w:r>
    </w:p>
    <w:p>
      <w:pPr>
        <w:spacing w:after="60"/>
      </w:pPr>
      <w:r>
        <w:t>付款日期：2026年8月27日</w:t>
      </w:r>
    </w:p>
    <w:p>
      <w:pPr>
        <w:spacing w:after="60"/>
      </w:pPr>
      <w:r>
        <w:t>相关合同编号：PC-GOOGL-2026-0022</w:t>
      </w:r>
    </w:p>
    <w:p>
      <w:pPr>
        <w:spacing w:after="60"/>
      </w:pPr>
      <w:r>
        <w:t>相关发票号码：PI-GOOGL-2026-0022</w:t>
      </w:r>
    </w:p>
    <w:p>
      <w:pPr>
        <w:spacing w:after="60"/>
      </w:pPr>
      <w:r>
        <w:t>付款方：谷歌公司</w:t>
      </w:r>
    </w:p>
    <w:p>
      <w:pPr>
        <w:spacing w:after="60"/>
      </w:pPr>
      <w:r>
        <w:t>统一社会信用代码：914403004741533899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银行账号：4575416877514898202</w:t>
      </w:r>
    </w:p>
    <w:p>
      <w:pPr>
        <w:spacing w:after="60"/>
      </w:pPr>
      <w:r>
        <w:t>收款方：字节跳动</w:t>
      </w:r>
    </w:p>
    <w:p>
      <w:pPr>
        <w:spacing w:after="60"/>
      </w:pPr>
      <w:r>
        <w:t>统一社会信用代码：914403004448661362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银行账号：1368267550735900246</w:t>
      </w:r>
    </w:p>
    <w:p>
      <w:pPr>
        <w:spacing w:after="60"/>
      </w:pPr>
      <w:r>
        <w:t>付款金额：人民币1077650.87元（大写：壹佰零柒柒仟陆佰伍拾零元捌角柒分）</w:t>
      </w:r>
    </w:p>
    <w:p>
      <w:pPr>
        <w:spacing w:after="60"/>
      </w:pPr>
      <w:r>
        <w:t>付款用途：采购货款（合同编号：PC-GOOGL-2026-0022）</w:t>
      </w:r>
    </w:p>
    <w:p>
      <w:pPr>
        <w:spacing w:after="60"/>
      </w:pPr>
      <w:r>
        <w:t>付款方式：银行转账</w:t>
      </w:r>
    </w:p>
    <w:p>
      <w:pPr>
        <w:spacing w:after="60"/>
      </w:pPr>
      <w:r>
        <w:t>转账凭证号：22692323469267011493</w:t>
      </w:r>
    </w:p>
    <w:p>
      <w:pPr>
        <w:spacing w:after="60"/>
      </w:pPr>
      <w:r>
        <w:t>备注：本付款凭证一式两份，付款方和收款方各执一份，作为财务记账凭证。</w:t>
      </w:r>
    </w:p>
    <w:p>
      <w:pPr>
        <w:spacing w:after="60"/>
      </w:pPr>
      <w:r>
        <w:t>付款方（盖章）：谷歌公司</w:t>
      </w:r>
    </w:p>
    <w:p>
      <w:pPr>
        <w:spacing w:after="60"/>
      </w:pPr>
      <w:r>
        <w:t>财务负责人（签字）：________________________</w:t>
      </w:r>
    </w:p>
    <w:p>
      <w:pPr>
        <w:spacing w:after="60"/>
      </w:pPr>
      <w:r>
        <w:t>日期：2026年8月27日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